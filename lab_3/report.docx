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EA95" w14:textId="77777777" w:rsidR="00B672C4" w:rsidRDefault="00B672C4">
      <w:pPr>
        <w:spacing w:line="360" w:lineRule="auto"/>
        <w:ind w:firstLine="0"/>
        <w:jc w:val="center"/>
      </w:pPr>
    </w:p>
    <w:p w14:paraId="65C80A80" w14:textId="77777777" w:rsidR="00B672C4" w:rsidRDefault="00B672C4">
      <w:pPr>
        <w:spacing w:line="360" w:lineRule="auto"/>
        <w:ind w:firstLine="0"/>
        <w:jc w:val="center"/>
      </w:pPr>
    </w:p>
    <w:p w14:paraId="4647CF6E" w14:textId="77777777" w:rsidR="00B672C4" w:rsidRDefault="00B672C4">
      <w:pPr>
        <w:spacing w:line="360" w:lineRule="auto"/>
        <w:ind w:firstLine="0"/>
        <w:jc w:val="center"/>
      </w:pPr>
    </w:p>
    <w:p w14:paraId="4BED7D43" w14:textId="77777777" w:rsidR="00B672C4" w:rsidRDefault="00B672C4">
      <w:pPr>
        <w:spacing w:line="360" w:lineRule="auto"/>
        <w:ind w:firstLine="0"/>
        <w:jc w:val="center"/>
      </w:pPr>
    </w:p>
    <w:p w14:paraId="70EB460F" w14:textId="77777777" w:rsidR="00B672C4" w:rsidRDefault="00B672C4">
      <w:pPr>
        <w:spacing w:line="360" w:lineRule="auto"/>
        <w:ind w:firstLine="0"/>
        <w:jc w:val="center"/>
      </w:pPr>
    </w:p>
    <w:p w14:paraId="0CEB9BAC" w14:textId="77777777" w:rsidR="00B672C4" w:rsidRDefault="00D343A3">
      <w:pPr>
        <w:spacing w:line="360" w:lineRule="auto"/>
        <w:ind w:firstLine="0"/>
        <w:jc w:val="center"/>
      </w:pPr>
      <w:r>
        <w:rPr>
          <w:b/>
        </w:rPr>
        <w:t>Лабораторная работа № 3</w:t>
      </w:r>
    </w:p>
    <w:p w14:paraId="45BFD074" w14:textId="77777777" w:rsidR="00B672C4" w:rsidRDefault="00D343A3">
      <w:pPr>
        <w:spacing w:line="360" w:lineRule="auto"/>
        <w:ind w:firstLine="0"/>
        <w:jc w:val="center"/>
      </w:pPr>
      <w:r>
        <w:rPr>
          <w:b/>
        </w:rPr>
        <w:t>«Модель открытого текста»</w:t>
      </w:r>
    </w:p>
    <w:p w14:paraId="6AACCA1B" w14:textId="77777777" w:rsidR="00B672C4" w:rsidRDefault="00B672C4">
      <w:pPr>
        <w:spacing w:line="360" w:lineRule="auto"/>
        <w:ind w:firstLine="0"/>
        <w:jc w:val="center"/>
      </w:pPr>
    </w:p>
    <w:p w14:paraId="01D25118" w14:textId="77777777" w:rsidR="00B672C4" w:rsidRDefault="00D343A3">
      <w:pPr>
        <w:spacing w:line="360" w:lineRule="auto"/>
        <w:ind w:firstLine="0"/>
        <w:jc w:val="center"/>
      </w:pPr>
      <w:r>
        <w:t>по дисциплине «Математические основы защиты информации»</w:t>
      </w:r>
    </w:p>
    <w:p w14:paraId="7C7DACAE" w14:textId="77777777" w:rsidR="00B672C4" w:rsidRDefault="00D343A3">
      <w:pPr>
        <w:spacing w:line="360" w:lineRule="auto"/>
        <w:ind w:firstLine="0"/>
        <w:jc w:val="center"/>
      </w:pPr>
      <w:r>
        <w:t>Вариант 16</w:t>
      </w:r>
    </w:p>
    <w:p w14:paraId="7C567A6F" w14:textId="77777777" w:rsidR="00B672C4" w:rsidRDefault="00B672C4">
      <w:pPr>
        <w:spacing w:before="240" w:line="360" w:lineRule="auto"/>
        <w:ind w:firstLine="0"/>
        <w:jc w:val="center"/>
      </w:pPr>
    </w:p>
    <w:p w14:paraId="1CA3E265" w14:textId="77777777" w:rsidR="00B672C4" w:rsidRDefault="00B672C4">
      <w:pPr>
        <w:spacing w:line="360" w:lineRule="auto"/>
        <w:ind w:firstLine="0"/>
        <w:jc w:val="center"/>
      </w:pPr>
    </w:p>
    <w:p w14:paraId="56311016" w14:textId="77777777" w:rsidR="00B672C4" w:rsidRDefault="00B672C4">
      <w:pPr>
        <w:spacing w:line="360" w:lineRule="auto"/>
        <w:ind w:left="3540" w:firstLine="0"/>
      </w:pPr>
    </w:p>
    <w:p w14:paraId="3342FC34" w14:textId="77777777" w:rsidR="00B672C4" w:rsidRDefault="00D343A3">
      <w:pPr>
        <w:spacing w:line="240" w:lineRule="auto"/>
        <w:ind w:left="3118" w:firstLine="0"/>
      </w:pPr>
      <w:r>
        <w:t>Студента</w:t>
      </w:r>
      <w:r>
        <w:tab/>
      </w:r>
      <w:r>
        <w:tab/>
      </w:r>
      <w:r>
        <w:rPr>
          <w:u w:val="single"/>
        </w:rPr>
        <w:t>Смирнов Никита Михайлович        </w:t>
      </w:r>
    </w:p>
    <w:p w14:paraId="2BD2130F" w14:textId="77777777" w:rsidR="00B672C4" w:rsidRDefault="00D343A3">
      <w:pPr>
        <w:spacing w:line="360" w:lineRule="auto"/>
        <w:ind w:left="3120" w:firstLine="0"/>
      </w:pPr>
      <w:r>
        <w:t>Курс</w:t>
      </w:r>
      <w:r>
        <w:tab/>
      </w:r>
      <w:r>
        <w:tab/>
      </w:r>
      <w:r>
        <w:rPr>
          <w:u w:val="single"/>
        </w:rPr>
        <w:t>2</w:t>
      </w:r>
      <w:r>
        <w:tab/>
      </w:r>
      <w:r>
        <w:tab/>
        <w:t>Группа</w:t>
      </w:r>
      <w:r>
        <w:tab/>
      </w:r>
      <w:r>
        <w:rPr>
          <w:u w:val="single"/>
        </w:rPr>
        <w:t>ФИТ-242</w:t>
      </w:r>
    </w:p>
    <w:p w14:paraId="3531FAD2" w14:textId="77777777" w:rsidR="00B672C4" w:rsidRDefault="00D343A3">
      <w:pPr>
        <w:spacing w:line="360" w:lineRule="auto"/>
        <w:ind w:left="5039" w:hanging="1920"/>
      </w:pPr>
      <w:r>
        <w:t>Направление</w:t>
      </w:r>
      <w:r>
        <w:tab/>
      </w:r>
      <w:r>
        <w:rPr>
          <w:u w:val="single"/>
        </w:rPr>
        <w:t>02.03.02 Фундаментальная информатика и информационные технологии</w:t>
      </w:r>
    </w:p>
    <w:p w14:paraId="597011FF" w14:textId="77777777" w:rsidR="00B672C4" w:rsidRDefault="00D343A3">
      <w:pPr>
        <w:spacing w:line="240" w:lineRule="auto"/>
        <w:ind w:left="3120" w:firstLine="0"/>
      </w:pPr>
      <w:r>
        <w:t>Проверил</w:t>
      </w:r>
      <w:r>
        <w:tab/>
      </w:r>
      <w:r>
        <w:tab/>
      </w:r>
      <w:r>
        <w:rPr>
          <w:u w:val="single"/>
        </w:rPr>
        <w:t>канд. пед. наук, доцент                  </w:t>
      </w:r>
    </w:p>
    <w:p w14:paraId="3B6F36F5" w14:textId="77777777" w:rsidR="00B672C4" w:rsidRDefault="00D343A3">
      <w:pPr>
        <w:spacing w:line="360" w:lineRule="auto"/>
        <w:ind w:left="6406" w:firstLine="0"/>
      </w:pPr>
      <w:r>
        <w:rPr>
          <w:sz w:val="18"/>
        </w:rPr>
        <w:t>должность</w:t>
      </w:r>
    </w:p>
    <w:p w14:paraId="349C2E3F" w14:textId="77777777" w:rsidR="00B672C4" w:rsidRDefault="00D343A3">
      <w:pPr>
        <w:spacing w:line="240" w:lineRule="auto"/>
        <w:ind w:left="5102" w:firstLine="0"/>
      </w:pPr>
      <w:r>
        <w:rPr>
          <w:u w:val="single"/>
        </w:rPr>
        <w:t>Белим Светлана Юрьевна                                </w:t>
      </w:r>
    </w:p>
    <w:p w14:paraId="66A6E72C" w14:textId="77777777" w:rsidR="00B672C4" w:rsidRDefault="00D343A3">
      <w:pPr>
        <w:spacing w:line="240" w:lineRule="auto"/>
        <w:ind w:left="3120" w:firstLine="0"/>
      </w:pPr>
      <w:r>
        <w:t>Выполнил</w:t>
      </w:r>
      <w:r>
        <w:tab/>
      </w:r>
      <w:r>
        <w:rPr>
          <w:u w:val="single"/>
        </w:rPr>
        <w:t>                                             </w:t>
      </w:r>
    </w:p>
    <w:p w14:paraId="2BFF7D58" w14:textId="77777777" w:rsidR="00B672C4" w:rsidRDefault="00D343A3">
      <w:pPr>
        <w:spacing w:line="360" w:lineRule="auto"/>
        <w:ind w:left="6519" w:firstLine="0"/>
      </w:pPr>
      <w:r>
        <w:rPr>
          <w:sz w:val="18"/>
        </w:rPr>
        <w:t>дата, подпись студента</w:t>
      </w:r>
    </w:p>
    <w:p w14:paraId="03786433" w14:textId="77777777" w:rsidR="00B672C4" w:rsidRDefault="00D343A3">
      <w:pPr>
        <w:spacing w:line="240" w:lineRule="auto"/>
        <w:ind w:left="5102" w:firstLine="0"/>
      </w:pPr>
      <w:r>
        <w:rPr>
          <w:u w:val="single"/>
        </w:rPr>
        <w:t>                                                       </w:t>
      </w:r>
    </w:p>
    <w:p w14:paraId="3CA8BA17" w14:textId="77777777" w:rsidR="00B672C4" w:rsidRDefault="00D343A3">
      <w:pPr>
        <w:spacing w:line="240" w:lineRule="auto"/>
        <w:ind w:left="6009" w:firstLine="0"/>
      </w:pPr>
      <w:r>
        <w:rPr>
          <w:sz w:val="18"/>
        </w:rPr>
        <w:t>дата, подпись преподавателя</w:t>
      </w:r>
    </w:p>
    <w:p w14:paraId="2FF7DBB9" w14:textId="77777777" w:rsidR="00B672C4" w:rsidRDefault="00B672C4">
      <w:pPr>
        <w:sectPr w:rsidR="00B672C4">
          <w:headerReference w:type="first" r:id="rId8"/>
          <w:footerReference w:type="first" r:id="rId9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 w14:paraId="52B51A1A" w14:textId="77777777" w:rsidR="00B672C4" w:rsidRDefault="00D343A3">
      <w:pPr>
        <w:keepNext/>
        <w:spacing w:before="400" w:after="120" w:line="360" w:lineRule="auto"/>
        <w:ind w:firstLine="0"/>
        <w:jc w:val="center"/>
      </w:pPr>
      <w:r>
        <w:lastRenderedPageBreak/>
        <w:t>СОДЕРЖАНИЕ</w:t>
      </w:r>
    </w:p>
    <w:p w14:paraId="09402C3E" w14:textId="23581CC7" w:rsidR="00B36DC0" w:rsidRDefault="00D343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68083" w:history="1">
        <w:r w:rsidR="00B36DC0" w:rsidRPr="0078563D">
          <w:rPr>
            <w:rStyle w:val="aff8"/>
            <w:noProof/>
          </w:rPr>
          <w:t>ВВЕДЕНИЕ</w:t>
        </w:r>
        <w:r w:rsidR="00B36DC0">
          <w:rPr>
            <w:noProof/>
            <w:webHidden/>
          </w:rPr>
          <w:tab/>
        </w:r>
        <w:r w:rsidR="00B36DC0">
          <w:rPr>
            <w:noProof/>
            <w:webHidden/>
          </w:rPr>
          <w:fldChar w:fldCharType="begin"/>
        </w:r>
        <w:r w:rsidR="00B36DC0">
          <w:rPr>
            <w:noProof/>
            <w:webHidden/>
          </w:rPr>
          <w:instrText xml:space="preserve"> PAGEREF _Toc242868083 \h </w:instrText>
        </w:r>
        <w:r w:rsidR="00B36DC0">
          <w:rPr>
            <w:noProof/>
            <w:webHidden/>
          </w:rPr>
        </w:r>
        <w:r w:rsidR="00B36DC0">
          <w:rPr>
            <w:noProof/>
            <w:webHidden/>
          </w:rPr>
          <w:fldChar w:fldCharType="separate"/>
        </w:r>
        <w:r w:rsidR="00B36DC0">
          <w:rPr>
            <w:noProof/>
            <w:webHidden/>
          </w:rPr>
          <w:t>3</w:t>
        </w:r>
        <w:r w:rsidR="00B36DC0">
          <w:rPr>
            <w:noProof/>
            <w:webHidden/>
          </w:rPr>
          <w:fldChar w:fldCharType="end"/>
        </w:r>
      </w:hyperlink>
    </w:p>
    <w:p w14:paraId="7DEE0D1A" w14:textId="7F3C6A4C" w:rsidR="00B36DC0" w:rsidRDefault="00B36DC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4" w:history="1">
        <w:r w:rsidRPr="0078563D">
          <w:rPr>
            <w:rStyle w:val="aff8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9A2B2" w14:textId="27A1F75D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5" w:history="1">
        <w:r w:rsidRPr="0078563D">
          <w:rPr>
            <w:rStyle w:val="aff8"/>
            <w:noProof/>
          </w:rPr>
          <w:t>1. Основные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635111" w14:textId="6672B45C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6" w:history="1">
        <w:r w:rsidRPr="0078563D">
          <w:rPr>
            <w:rStyle w:val="aff8"/>
            <w:noProof/>
          </w:rPr>
          <w:t>2. Исходный текст и предобработка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9E12E" w14:textId="534E027C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7" w:history="1">
        <w:r w:rsidRPr="0078563D">
          <w:rPr>
            <w:rStyle w:val="aff8"/>
            <w:noProof/>
          </w:rPr>
          <w:t>3. Алгоритм и интерфейс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B059AE" w14:textId="1EF7AF02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8" w:history="1">
        <w:r w:rsidRPr="0078563D">
          <w:rPr>
            <w:rStyle w:val="aff8"/>
            <w:noProof/>
          </w:rPr>
          <w:t>4.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6D5C5A" w14:textId="1CE5E7A1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89" w:history="1">
        <w:r w:rsidRPr="0078563D">
          <w:rPr>
            <w:rStyle w:val="aff8"/>
            <w:noProof/>
          </w:rPr>
          <w:t>5. Проверка корректности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7CB126" w14:textId="3875676A" w:rsidR="00B36DC0" w:rsidRDefault="00B36DC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90" w:history="1">
        <w:r w:rsidRPr="0078563D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A4F172" w14:textId="118BDFF1" w:rsidR="00B36DC0" w:rsidRDefault="00B36DC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91" w:history="1">
        <w:r w:rsidRPr="0078563D">
          <w:rPr>
            <w:rStyle w:val="aff8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CF78CE" w14:textId="24B83410" w:rsidR="00B36DC0" w:rsidRDefault="00B36DC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92" w:history="1">
        <w:r w:rsidRPr="0078563D">
          <w:rPr>
            <w:rStyle w:val="af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5A613C" w14:textId="50FA9BC1" w:rsidR="00B36DC0" w:rsidRDefault="00B36DC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2868093" w:history="1">
        <w:r w:rsidRPr="0078563D">
          <w:rPr>
            <w:rStyle w:val="aff8"/>
            <w:noProof/>
          </w:rPr>
          <w:t>6.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745BE" w14:textId="095111F1" w:rsidR="00B672C4" w:rsidRDefault="00D343A3">
      <w:pPr>
        <w:spacing w:line="360" w:lineRule="auto"/>
        <w:ind w:firstLine="0"/>
      </w:pPr>
      <w:r>
        <w:fldChar w:fldCharType="end"/>
      </w:r>
    </w:p>
    <w:p w14:paraId="79FB4BE2" w14:textId="77777777" w:rsidR="00B672C4" w:rsidRDefault="00D343A3">
      <w:pPr>
        <w:pStyle w:val="1"/>
        <w:pageBreakBefore/>
      </w:pPr>
      <w:bookmarkStart w:id="0" w:name="_Toc242868083"/>
      <w:r>
        <w:rPr>
          <w:rFonts w:ascii="Times New Roman" w:eastAsia="Times New Roman" w:hAnsi="Times New Roman" w:cs="Times New Roman"/>
          <w:b w:val="0"/>
        </w:rPr>
        <w:lastRenderedPageBreak/>
        <w:t>ВВЕДЕНИЕ</w:t>
      </w:r>
      <w:bookmarkEnd w:id="0"/>
    </w:p>
    <w:p w14:paraId="389B1058" w14:textId="77777777" w:rsidR="00B672C4" w:rsidRDefault="00D343A3">
      <w:pPr>
        <w:jc w:val="both"/>
      </w:pPr>
      <w:r>
        <w:t xml:space="preserve">Цель лабораторной работы – проведение частотного анализа открытого текста и определение зависимости нормированной энтропии </w:t>
      </w:r>
      <w:r>
        <w:rPr>
          <w:i/>
        </w:rPr>
        <w:t>k</w:t>
      </w:r>
      <w:r>
        <w:t xml:space="preserve">-грамм от длины </w:t>
      </w:r>
      <w:r>
        <w:rPr>
          <w:i/>
        </w:rPr>
        <w:t>k</w:t>
      </w:r>
      <w:r>
        <w:t xml:space="preserve">. В работе выполнен вариант 16 из методических указаний: фрагмент стихотворения Михаила Лермонтова «Парус». Рассчитаны абсолютные и относительные частоты перекрывающихся </w:t>
      </w:r>
      <w:r>
        <w:rPr>
          <w:i/>
        </w:rPr>
        <w:t>k</w:t>
      </w:r>
      <w:r>
        <w:t xml:space="preserve">-грамм, энтропии для </w:t>
      </w:r>
      <w:r>
        <w:rPr>
          <w:i/>
        </w:rPr>
        <w:t>k</w:t>
      </w:r>
      <w:r>
        <w:t xml:space="preserve"> от 1 до 5 и построен график отношения энтропии к длине </w:t>
      </w:r>
      <w:r>
        <w:rPr>
          <w:i/>
        </w:rPr>
        <w:t>k</w:t>
      </w:r>
      <w:r>
        <w:t>-граммы.</w:t>
      </w:r>
    </w:p>
    <w:p w14:paraId="2FCEC188" w14:textId="77777777" w:rsidR="00B672C4" w:rsidRDefault="00D343A3">
      <w:pPr>
        <w:jc w:val="both"/>
      </w:pPr>
      <w:r>
        <w:t>Дата выполнения работы: 14.10.2026.</w:t>
      </w:r>
    </w:p>
    <w:p w14:paraId="29E355C6" w14:textId="77777777" w:rsidR="00B672C4" w:rsidRDefault="00D343A3">
      <w:pPr>
        <w:pStyle w:val="1"/>
        <w:pageBreakBefore/>
      </w:pPr>
      <w:bookmarkStart w:id="1" w:name="_Toc242868084"/>
      <w:r>
        <w:rPr>
          <w:rFonts w:ascii="Times New Roman" w:eastAsia="Times New Roman" w:hAnsi="Times New Roman" w:cs="Times New Roman"/>
          <w:b w:val="0"/>
        </w:rPr>
        <w:lastRenderedPageBreak/>
        <w:t>ОСНОВНАЯ ЧАСТЬ</w:t>
      </w:r>
      <w:bookmarkEnd w:id="1"/>
    </w:p>
    <w:p w14:paraId="115E5ED4" w14:textId="77777777" w:rsidR="00B672C4" w:rsidRDefault="00D343A3">
      <w:pPr>
        <w:pStyle w:val="21"/>
      </w:pPr>
      <w:bookmarkStart w:id="2" w:name="_Toc242868085"/>
      <w:r>
        <w:rPr>
          <w:rFonts w:ascii="Times New Roman" w:eastAsia="Times New Roman" w:hAnsi="Times New Roman" w:cs="Times New Roman"/>
        </w:rPr>
        <w:t>1. Основные сведения</w:t>
      </w:r>
      <w:bookmarkEnd w:id="2"/>
    </w:p>
    <w:p w14:paraId="6C68B2F2" w14:textId="77777777" w:rsidR="00B672C4" w:rsidRDefault="00D343A3">
      <w:pPr>
        <w:jc w:val="both"/>
      </w:pPr>
      <w:r>
        <w:rPr>
          <w:i/>
        </w:rPr>
        <w:t>k</w:t>
      </w:r>
      <w:r>
        <w:t xml:space="preserve">-грамма – упорядоченный набор из </w:t>
      </w:r>
      <w:r>
        <w:rPr>
          <w:i/>
        </w:rPr>
        <w:t>k</w:t>
      </w:r>
      <w:r>
        <w:t xml:space="preserve"> последовательных символов текста. В данной реализации окна перекрываются: начало следующего окна сдвигается на один символ. Для строки длины </w:t>
      </w:r>
      <w:r>
        <w:rPr>
          <w:i/>
        </w:rPr>
        <w:t>N</w:t>
      </w:r>
      <w:r>
        <w:t xml:space="preserve"> число полных окон равно:</w:t>
      </w:r>
    </w:p>
    <w:p w14:paraId="07A5D625" w14:textId="77777777" w:rsidR="00B672C4" w:rsidRDefault="00D343A3">
      <w:pPr>
        <w:spacing w:before="120" w:after="120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+1,</m:t>
              </m:r>
              <m:r>
                <m:rPr>
                  <m:nor/>
                </m:rPr>
                <m:t>    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x>
        </m:oMath>
      </m:oMathPara>
    </w:p>
    <w:p w14:paraId="0014F009" w14:textId="77777777" w:rsidR="00B672C4" w:rsidRDefault="00D343A3">
      <w:pPr>
        <w:jc w:val="both"/>
      </w:pPr>
      <w:r>
        <w:t xml:space="preserve">Если </w:t>
      </w:r>
      <w:r>
        <w:rPr>
          <w:i/>
        </w:rPr>
        <w:t>k</w:t>
      </w:r>
      <w:r>
        <w:t xml:space="preserve">-грамма встречается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x>
      </m:oMath>
      <w:r>
        <w:t xml:space="preserve"> раз, её относительная частота определяется как:</w:t>
      </w:r>
    </w:p>
    <w:p w14:paraId="3E492B4A" w14:textId="77777777" w:rsidR="00B672C4" w:rsidRDefault="00D343A3">
      <w:pPr>
        <w:spacing w:before="120" w:after="120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    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=1.</m:t>
                  </m:r>
                </m:e>
              </m:nary>
            </m:e>
          </m:box>
        </m:oMath>
      </m:oMathPara>
    </w:p>
    <w:p w14:paraId="180E7B32" w14:textId="77777777" w:rsidR="00B672C4" w:rsidRDefault="00D343A3">
      <w:pPr>
        <w:jc w:val="both"/>
      </w:pPr>
      <w:r>
        <w:t xml:space="preserve">Энтропия </w:t>
      </w:r>
      <w:r>
        <w:rPr>
          <w:i/>
        </w:rPr>
        <w:t>k</w:t>
      </w:r>
      <w:r>
        <w:t>-грамм открытого текста определяется формулой:</w:t>
      </w:r>
    </w:p>
    <w:p w14:paraId="7E98EEF3" w14:textId="77777777" w:rsidR="00B672C4" w:rsidRDefault="00D343A3">
      <w:pPr>
        <w:spacing w:before="120" w:after="120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nary>
            </m:e>
          </m:box>
        </m:oMath>
      </m:oMathPara>
    </w:p>
    <w:p w14:paraId="4C13CC8C" w14:textId="77777777" w:rsidR="00B672C4" w:rsidRDefault="00D343A3">
      <w:pPr>
        <w:jc w:val="both"/>
      </w:pPr>
      <w:r>
        <w:t xml:space="preserve">Здесь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 xml:space="preserve"> – число различных наблюдаемых </w:t>
      </w:r>
      <w:r>
        <w:rPr>
          <w:i/>
        </w:rPr>
        <w:t>k</w:t>
      </w:r>
      <w:r>
        <w:t xml:space="preserve">-грамм. Энтропия измеряется в битах на </w:t>
      </w:r>
      <w:r>
        <w:rPr>
          <w:i/>
        </w:rPr>
        <w:t>k</w:t>
      </w:r>
      <w:r>
        <w:t xml:space="preserve">-грамму; величина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измеряется в битах на символ. Суммирование производится только по наблюдаемым </w:t>
      </w:r>
      <w:r>
        <w:rPr>
          <w:i/>
        </w:rPr>
        <w:t>k</w:t>
      </w:r>
      <w:r>
        <w:t>-граммам, поэтому логарифм нулевой вероятности не вычисляется.</w:t>
      </w:r>
    </w:p>
    <w:p w14:paraId="2E9B02D5" w14:textId="77777777" w:rsidR="00B672C4" w:rsidRDefault="00D343A3">
      <w:pPr>
        <w:jc w:val="both"/>
      </w:pPr>
      <w:r>
        <w:t xml:space="preserve">При взаимно однозначной простой замене букв абсолютные частоты соответствующих </w:t>
      </w:r>
      <w:r>
        <w:rPr>
          <w:i/>
        </w:rPr>
        <w:t>k</w:t>
      </w:r>
      <w:r>
        <w:t>-грамм сохраняются. Следовательно, сохраняется их энтропия. Это объясняет применение частотных характеристик при криптоанализе моноалфавитных шифров.</w:t>
      </w:r>
    </w:p>
    <w:p w14:paraId="0BC87568" w14:textId="77777777" w:rsidR="00B672C4" w:rsidRDefault="00D343A3">
      <w:pPr>
        <w:pStyle w:val="21"/>
      </w:pPr>
      <w:bookmarkStart w:id="3" w:name="_Toc242868086"/>
      <w:r>
        <w:rPr>
          <w:rFonts w:ascii="Times New Roman" w:eastAsia="Times New Roman" w:hAnsi="Times New Roman" w:cs="Times New Roman"/>
        </w:rPr>
        <w:t>2. Исходный текст и предобработка</w:t>
      </w:r>
      <w:bookmarkEnd w:id="3"/>
    </w:p>
    <w:p w14:paraId="244CC9F6" w14:textId="77777777" w:rsidR="00B672C4" w:rsidRDefault="00D343A3">
      <w:pPr>
        <w:jc w:val="both"/>
      </w:pPr>
      <w:r>
        <w:t>Вариант 16 приведён на странице 28 методических указаний. Анализируется только фрагмент стихотворения, без имени автора и названия произведения. Сохранены формы «одинокой», «скрыпит» и «счастия», использованные в задании.</w:t>
      </w:r>
    </w:p>
    <w:p w14:paraId="30EC982B" w14:textId="77777777" w:rsidR="00B672C4" w:rsidRDefault="00D343A3">
      <w:pPr>
        <w:jc w:val="both"/>
      </w:pPr>
      <w:r>
        <w:t>Белеет парус одинокой</w:t>
      </w:r>
    </w:p>
    <w:p w14:paraId="7F966D21" w14:textId="77777777" w:rsidR="00B672C4" w:rsidRDefault="00D343A3">
      <w:pPr>
        <w:jc w:val="both"/>
      </w:pPr>
      <w:r>
        <w:t>В тумане моря голубом!..</w:t>
      </w:r>
    </w:p>
    <w:p w14:paraId="48E57E14" w14:textId="77777777" w:rsidR="00B672C4" w:rsidRDefault="00D343A3">
      <w:pPr>
        <w:jc w:val="both"/>
      </w:pPr>
      <w:r>
        <w:t>Что ищет он в стране далекой?</w:t>
      </w:r>
    </w:p>
    <w:p w14:paraId="27229F1B" w14:textId="77777777" w:rsidR="00B672C4" w:rsidRDefault="00D343A3">
      <w:pPr>
        <w:jc w:val="both"/>
      </w:pPr>
      <w:r>
        <w:t>Что кинул он в краю родном?..</w:t>
      </w:r>
    </w:p>
    <w:p w14:paraId="763EA07A" w14:textId="77777777" w:rsidR="00B672C4" w:rsidRDefault="00D343A3">
      <w:pPr>
        <w:jc w:val="both"/>
      </w:pPr>
      <w:r>
        <w:lastRenderedPageBreak/>
        <w:t>Играют волны – ветер свищет,</w:t>
      </w:r>
    </w:p>
    <w:p w14:paraId="5B9F6812" w14:textId="77777777" w:rsidR="00B672C4" w:rsidRDefault="00D343A3">
      <w:pPr>
        <w:jc w:val="both"/>
      </w:pPr>
      <w:r>
        <w:t>И мачта гнется и скрыпит...</w:t>
      </w:r>
    </w:p>
    <w:p w14:paraId="0D686F35" w14:textId="77777777" w:rsidR="00B672C4" w:rsidRDefault="00D343A3">
      <w:pPr>
        <w:jc w:val="both"/>
      </w:pPr>
      <w:r>
        <w:t>Увы! Он счастия не ищет</w:t>
      </w:r>
    </w:p>
    <w:p w14:paraId="7A7EF09C" w14:textId="77777777" w:rsidR="00B672C4" w:rsidRDefault="00D343A3">
      <w:pPr>
        <w:jc w:val="both"/>
      </w:pPr>
      <w:r>
        <w:t>И не от счастия бежит!</w:t>
      </w:r>
    </w:p>
    <w:p w14:paraId="72E17EE3" w14:textId="77777777" w:rsidR="00B672C4" w:rsidRDefault="00D343A3">
      <w:pPr>
        <w:jc w:val="both"/>
      </w:pPr>
      <w:r>
        <w:t xml:space="preserve">Перед расчётом регистр приводится к нижнему. Используется подготовка текста из ЛР2: русский алфавит содержит 32 символа, буква «ё» заменяется на «е». Пробелы, переводы строк, цифры, знаки препинания и буквы других алфавитов удаляются. Символы склеиваются в одну строку, поэтому окна могут проходить через бывшие границы слов. Для английского языка предусмотрен алфавит из 26 букв; язык выбирается в </w:t>
      </w:r>
      <w:r>
        <w:rPr>
          <w:i/>
        </w:rPr>
        <w:t>TUI</w:t>
      </w:r>
      <w:r>
        <w:t>.</w:t>
      </w:r>
    </w:p>
    <w:p w14:paraId="4FCDD229" w14:textId="77777777" w:rsidR="00B672C4" w:rsidRDefault="00D343A3">
      <w:pPr>
        <w:jc w:val="both"/>
      </w:pPr>
      <w:r>
        <w:t xml:space="preserve">После предобработки получено 158 букв. Очищенная строка и остальные результаты каждого запуска сохраняются в отдельной датированной папке внутри </w:t>
      </w:r>
      <w:r>
        <w:rPr>
          <w:rFonts w:ascii="DejaVu Sans" w:eastAsia="DejaVu Sans" w:hAnsi="DejaVu Sans" w:cs="DejaVu Sans"/>
          <w:sz w:val="22"/>
        </w:rPr>
        <w:t>outputs/</w:t>
      </w:r>
      <w:r>
        <w:t xml:space="preserve">; в корне </w:t>
      </w:r>
      <w:r>
        <w:rPr>
          <w:rFonts w:ascii="DejaVu Sans" w:eastAsia="DejaVu Sans" w:hAnsi="DejaVu Sans" w:cs="DejaVu Sans"/>
          <w:sz w:val="22"/>
        </w:rPr>
        <w:t>outputs/</w:t>
      </w:r>
      <w:r>
        <w:t xml:space="preserve"> остаются копии последнего расчёта.</w:t>
      </w:r>
    </w:p>
    <w:p w14:paraId="260446F0" w14:textId="77777777" w:rsidR="00B672C4" w:rsidRDefault="00D343A3">
      <w:pPr>
        <w:pStyle w:val="21"/>
      </w:pPr>
      <w:bookmarkStart w:id="4" w:name="_Toc242868087"/>
      <w:r>
        <w:rPr>
          <w:rFonts w:ascii="Times New Roman" w:eastAsia="Times New Roman" w:hAnsi="Times New Roman" w:cs="Times New Roman"/>
        </w:rPr>
        <w:t>3. Алгоритм и интерфейс программы</w:t>
      </w:r>
      <w:bookmarkEnd w:id="4"/>
    </w:p>
    <w:p w14:paraId="0D222913" w14:textId="77777777" w:rsidR="00B672C4" w:rsidRDefault="00D343A3">
      <w:pPr>
        <w:ind w:left="425" w:firstLine="0"/>
        <w:jc w:val="both"/>
      </w:pPr>
      <w:r>
        <w:t>1. Ввести текст во вкладке «Текст» либо загрузить его из файла и выбрать язык.</w:t>
      </w:r>
    </w:p>
    <w:p w14:paraId="728E871B" w14:textId="77777777" w:rsidR="00B672C4" w:rsidRDefault="00D343A3">
      <w:pPr>
        <w:ind w:left="425" w:firstLine="0"/>
        <w:jc w:val="both"/>
      </w:pPr>
      <w:r>
        <w:t>2. Привести текст к канонической строке выбранного алфавита.</w:t>
      </w:r>
    </w:p>
    <w:p w14:paraId="60E20267" w14:textId="77777777" w:rsidR="00B672C4" w:rsidRDefault="00D343A3">
      <w:pPr>
        <w:ind w:left="425" w:firstLine="0"/>
        <w:jc w:val="both"/>
      </w:pPr>
      <w:r>
        <w:t xml:space="preserve">3. Для каждого </w:t>
      </w:r>
      <w:r>
        <w:rPr>
          <w:i/>
        </w:rPr>
        <w:t>k</w:t>
      </w:r>
      <w:r>
        <w:t xml:space="preserve"> от 1 до 5 сформировать полные окна с шагом 1.</w:t>
      </w:r>
    </w:p>
    <w:p w14:paraId="59832353" w14:textId="77777777" w:rsidR="00B672C4" w:rsidRDefault="00D343A3">
      <w:pPr>
        <w:ind w:left="425" w:firstLine="0"/>
        <w:jc w:val="both"/>
      </w:pPr>
      <w:r>
        <w:t xml:space="preserve">4. Подсчитать число вхождений каждой </w:t>
      </w:r>
      <w:r>
        <w:rPr>
          <w:i/>
        </w:rPr>
        <w:t>k</w:t>
      </w:r>
      <w:r>
        <w:t>-граммы и разделить его на общее число окон.</w:t>
      </w:r>
    </w:p>
    <w:p w14:paraId="16EF154D" w14:textId="77777777" w:rsidR="00B672C4" w:rsidRDefault="00D343A3">
      <w:pPr>
        <w:ind w:left="425" w:firstLine="0"/>
        <w:jc w:val="both"/>
      </w:pPr>
      <w:r>
        <w:t xml:space="preserve">5. Вычислить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 xml:space="preserve"> и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e>
        </m:box>
      </m:oMath>
      <w:r>
        <w:t>, вывести частоты и список энтропий.</w:t>
      </w:r>
    </w:p>
    <w:p w14:paraId="6D10DEE5" w14:textId="77777777" w:rsidR="00B672C4" w:rsidRDefault="00D343A3">
      <w:pPr>
        <w:ind w:left="425" w:firstLine="0"/>
        <w:jc w:val="both"/>
      </w:pPr>
      <w:r>
        <w:t>6. Сохранить результаты и график, соединяющий пять точек прямыми отрезками.</w:t>
      </w:r>
    </w:p>
    <w:p w14:paraId="3B43F2AD" w14:textId="77777777" w:rsidR="00B672C4" w:rsidRDefault="00D343A3">
      <w:pPr>
        <w:jc w:val="both"/>
      </w:pPr>
      <w:r>
        <w:t xml:space="preserve">Пустая после фильтрации строка вызывает понятное сообщение об ошибке. Если длина текста меньше </w:t>
      </w:r>
      <w:r>
        <w:rPr>
          <w:i/>
        </w:rPr>
        <w:t>k</w:t>
      </w:r>
      <w:r>
        <w:t xml:space="preserve">, значение для этого </w:t>
      </w:r>
      <w:r>
        <w:rPr>
          <w:i/>
        </w:rPr>
        <w:t>k</w:t>
      </w:r>
      <w:r>
        <w:t xml:space="preserve"> помечается как отсутствующее: энтропия не подменяется нулём. Чтение файла поддерживает </w:t>
      </w:r>
      <w:r>
        <w:rPr>
          <w:i/>
        </w:rPr>
        <w:t>UTF-8</w:t>
      </w:r>
      <w:r>
        <w:t xml:space="preserve"> с </w:t>
      </w:r>
      <w:r>
        <w:rPr>
          <w:i/>
        </w:rPr>
        <w:t>BOM</w:t>
      </w:r>
      <w:r>
        <w:t xml:space="preserve"> и резервную кодировку </w:t>
      </w:r>
      <w:r>
        <w:rPr>
          <w:i/>
        </w:rPr>
        <w:t>Windows-1251</w:t>
      </w:r>
      <w:r>
        <w:t>. Программа не удаляет нехарактерные слова и не выполняет лемматизацию, поскольку анализируются символы исходного текста.</w:t>
      </w:r>
    </w:p>
    <w:p w14:paraId="38C19783" w14:textId="77777777" w:rsidR="00B672C4" w:rsidRDefault="00D343A3">
      <w:pPr>
        <w:jc w:val="both"/>
      </w:pPr>
      <w:r>
        <w:t xml:space="preserve">Интерактивный режим запускается командой </w:t>
      </w:r>
      <w:r>
        <w:rPr>
          <w:rFonts w:ascii="DejaVu Sans" w:eastAsia="DejaVu Sans" w:hAnsi="DejaVu Sans" w:cs="DejaVu Sans"/>
          <w:sz w:val="22"/>
        </w:rPr>
        <w:t>python -m lab_3.main</w:t>
      </w:r>
      <w:r>
        <w:t xml:space="preserve">: текст можно вставить в многострочное поле или загрузить из файла, затем выбрать русский или английский язык и нажать «Посчитать». Кнопка «Открыть вариант 16» загружает исходный фрагмент. После расчёта вкладка «Результаты» показывает график и сводку </w:t>
      </w:r>
      <w:r>
        <w:rPr>
          <w:i/>
        </w:rPr>
        <w:t>Hk/k</w:t>
      </w:r>
      <w:r>
        <w:t xml:space="preserve">; таблица частот позволяет выбрать </w:t>
      </w:r>
      <w:r>
        <w:rPr>
          <w:i/>
        </w:rPr>
        <w:t>k</w:t>
      </w:r>
      <w:r>
        <w:t xml:space="preserve"> от 1 до 5. Полную очищенную строку можно открыть в свёрнутой </w:t>
      </w:r>
      <w:r>
        <w:lastRenderedPageBreak/>
        <w:t xml:space="preserve">секции «Обработанный текст». Сочетание </w:t>
      </w:r>
      <w:r>
        <w:rPr>
          <w:rFonts w:ascii="DejaVu Sans" w:eastAsia="DejaVu Sans" w:hAnsi="DejaVu Sans" w:cs="DejaVu Sans"/>
          <w:sz w:val="22"/>
        </w:rPr>
        <w:t>Ctrl+O</w:t>
      </w:r>
      <w:r>
        <w:t xml:space="preserve"> открывает </w:t>
      </w:r>
      <w:r>
        <w:rPr>
          <w:i/>
        </w:rPr>
        <w:t>PNG</w:t>
      </w:r>
      <w:r>
        <w:t xml:space="preserve">-график </w:t>
      </w:r>
      <w:r>
        <w:rPr>
          <w:i/>
        </w:rPr>
        <w:t>matplotlib</w:t>
      </w:r>
      <w:r>
        <w:t xml:space="preserve">. Команда </w:t>
      </w:r>
      <w:r>
        <w:rPr>
          <w:rFonts w:ascii="DejaVu Sans" w:eastAsia="DejaVu Sans" w:hAnsi="DejaVu Sans" w:cs="DejaVu Sans"/>
          <w:sz w:val="22"/>
        </w:rPr>
        <w:t>python -m lab_3.main --file lab_3/texts/variant_16.txt</w:t>
      </w:r>
      <w:r>
        <w:t xml:space="preserve"> выполняет пакетный расчёт и выводит таблицы в консоль.</w:t>
      </w:r>
    </w:p>
    <w:p w14:paraId="75DE4D0F" w14:textId="77777777" w:rsidR="00B672C4" w:rsidRDefault="00D343A3">
      <w:pPr>
        <w:jc w:val="both"/>
      </w:pPr>
      <w:r>
        <w:t xml:space="preserve">Число операций при фиксированном диапазоне </w:t>
      </w:r>
      <w:r>
        <w:rPr>
          <w:i/>
        </w:rPr>
        <w:t>k</w:t>
      </w:r>
      <w:r>
        <w:t xml:space="preserve"> от 1 до 5 пропорционально длине текста. Хранение частот требует памяти, пропорциональной числу различных наблюдаемых </w:t>
      </w:r>
      <w:r>
        <w:rPr>
          <w:i/>
        </w:rPr>
        <w:t>k</w:t>
      </w:r>
      <w:r>
        <w:t>-грамм.</w:t>
      </w:r>
    </w:p>
    <w:p w14:paraId="6C3F3BCC" w14:textId="77777777" w:rsidR="00B672C4" w:rsidRDefault="00D343A3">
      <w:pPr>
        <w:pStyle w:val="21"/>
      </w:pPr>
      <w:bookmarkStart w:id="5" w:name="_Toc242868088"/>
      <w:r>
        <w:rPr>
          <w:rFonts w:ascii="Times New Roman" w:eastAsia="Times New Roman" w:hAnsi="Times New Roman" w:cs="Times New Roman"/>
        </w:rPr>
        <w:t>4. Результаты</w:t>
      </w:r>
      <w:bookmarkEnd w:id="5"/>
    </w:p>
    <w:p w14:paraId="50E5EAFB" w14:textId="77777777" w:rsidR="00B672C4" w:rsidRDefault="00B672C4"/>
    <w:p w14:paraId="1F74925A" w14:textId="77777777" w:rsidR="00B672C4" w:rsidRDefault="00D343A3">
      <w:pPr>
        <w:keepNext/>
        <w:ind w:firstLine="0"/>
      </w:pPr>
      <w:r>
        <w:t xml:space="preserve">Таблица 1 – Энтропия </w:t>
      </w:r>
      <w:r>
        <w:rPr>
          <w:i/>
        </w:rPr>
        <w:t>k</w:t>
      </w:r>
      <w:r>
        <w:t>-грамм для варианта 16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672C4" w14:paraId="0A0B6E0B" w14:textId="77777777">
        <w:trPr>
          <w:tblHeader/>
          <w:jc w:val="center"/>
        </w:trPr>
        <w:tc>
          <w:tcPr>
            <w:tcW w:w="1871" w:type="dxa"/>
            <w:vAlign w:val="center"/>
          </w:tcPr>
          <w:p w14:paraId="561F4123" w14:textId="77777777" w:rsidR="00B672C4" w:rsidRDefault="00D343A3">
            <w:pPr>
              <w:ind w:firstLine="0"/>
              <w:jc w:val="center"/>
            </w:pPr>
            <w:r>
              <w:rPr>
                <w:i/>
              </w:rPr>
              <w:t>k</w:t>
            </w:r>
          </w:p>
        </w:tc>
        <w:tc>
          <w:tcPr>
            <w:tcW w:w="1871" w:type="dxa"/>
            <w:vAlign w:val="center"/>
          </w:tcPr>
          <w:p w14:paraId="0812CFA2" w14:textId="77777777" w:rsidR="00B672C4" w:rsidRDefault="00D343A3">
            <w:pPr>
              <w:ind w:firstLine="0"/>
              <w:jc w:val="center"/>
            </w:pPr>
            <w:r>
              <w:t>Число окон</w:t>
            </w:r>
          </w:p>
        </w:tc>
        <w:tc>
          <w:tcPr>
            <w:tcW w:w="1871" w:type="dxa"/>
            <w:vAlign w:val="center"/>
          </w:tcPr>
          <w:p w14:paraId="54B42D40" w14:textId="77777777" w:rsidR="00B672C4" w:rsidRDefault="00D343A3">
            <w:pPr>
              <w:ind w:firstLine="0"/>
              <w:jc w:val="center"/>
            </w:pPr>
            <w:r>
              <w:t xml:space="preserve">Различных </w:t>
            </w:r>
            <w:r>
              <w:rPr>
                <w:i/>
              </w:rPr>
              <w:t>k</w:t>
            </w:r>
            <w:r>
              <w:t>-грамм</w:t>
            </w:r>
          </w:p>
        </w:tc>
        <w:tc>
          <w:tcPr>
            <w:tcW w:w="1871" w:type="dxa"/>
            <w:vAlign w:val="center"/>
          </w:tcPr>
          <w:p w14:paraId="1F38E152" w14:textId="77777777" w:rsidR="00B672C4" w:rsidRDefault="00D343A3">
            <w:pPr>
              <w:ind w:firstLine="0"/>
              <w:jc w:val="center"/>
            </w:pPr>
            <w:r>
              <w:rPr>
                <w:i/>
              </w:rPr>
              <w:t>Hk</w:t>
            </w:r>
            <w:r>
              <w:t>, бит</w:t>
            </w:r>
          </w:p>
        </w:tc>
        <w:tc>
          <w:tcPr>
            <w:tcW w:w="1871" w:type="dxa"/>
            <w:vAlign w:val="center"/>
          </w:tcPr>
          <w:p w14:paraId="6428BDEF" w14:textId="77777777" w:rsidR="00B672C4" w:rsidRDefault="00D343A3">
            <w:pPr>
              <w:ind w:firstLine="0"/>
              <w:jc w:val="center"/>
            </w:pPr>
            <w:r>
              <w:rPr>
                <w:i/>
              </w:rPr>
              <w:t>Hk/k</w:t>
            </w:r>
            <w:r>
              <w:t>, бит/символ</w:t>
            </w:r>
          </w:p>
        </w:tc>
      </w:tr>
      <w:tr w:rsidR="00B672C4" w14:paraId="7855444E" w14:textId="77777777">
        <w:trPr>
          <w:jc w:val="center"/>
        </w:trPr>
        <w:tc>
          <w:tcPr>
            <w:tcW w:w="1871" w:type="dxa"/>
            <w:vAlign w:val="center"/>
          </w:tcPr>
          <w:p w14:paraId="738944E7" w14:textId="77777777" w:rsidR="00B672C4" w:rsidRDefault="00D343A3">
            <w:pPr>
              <w:ind w:firstLine="0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42558DC" w14:textId="77777777" w:rsidR="00B672C4" w:rsidRDefault="00D343A3">
            <w:pPr>
              <w:ind w:firstLine="0"/>
            </w:pPr>
            <w:r>
              <w:t>158</w:t>
            </w:r>
          </w:p>
        </w:tc>
        <w:tc>
          <w:tcPr>
            <w:tcW w:w="1871" w:type="dxa"/>
            <w:vAlign w:val="center"/>
          </w:tcPr>
          <w:p w14:paraId="57CEF55E" w14:textId="77777777" w:rsidR="00B672C4" w:rsidRDefault="00D343A3">
            <w:pPr>
              <w:ind w:firstLine="0"/>
            </w:pPr>
            <w:r>
              <w:t>24</w:t>
            </w:r>
          </w:p>
        </w:tc>
        <w:tc>
          <w:tcPr>
            <w:tcW w:w="1871" w:type="dxa"/>
            <w:vAlign w:val="center"/>
          </w:tcPr>
          <w:p w14:paraId="39A80452" w14:textId="77777777" w:rsidR="00B672C4" w:rsidRDefault="00D343A3">
            <w:pPr>
              <w:ind w:firstLine="0"/>
            </w:pPr>
            <w:r>
              <w:t>4.237716</w:t>
            </w:r>
          </w:p>
        </w:tc>
        <w:tc>
          <w:tcPr>
            <w:tcW w:w="1871" w:type="dxa"/>
            <w:vAlign w:val="center"/>
          </w:tcPr>
          <w:p w14:paraId="7DBA8A36" w14:textId="77777777" w:rsidR="00B672C4" w:rsidRDefault="00D343A3">
            <w:pPr>
              <w:ind w:firstLine="0"/>
            </w:pPr>
            <w:r>
              <w:t>4.237716</w:t>
            </w:r>
          </w:p>
        </w:tc>
      </w:tr>
      <w:tr w:rsidR="00B672C4" w14:paraId="2EE6D95C" w14:textId="77777777">
        <w:trPr>
          <w:jc w:val="center"/>
        </w:trPr>
        <w:tc>
          <w:tcPr>
            <w:tcW w:w="1871" w:type="dxa"/>
            <w:vAlign w:val="center"/>
          </w:tcPr>
          <w:p w14:paraId="7A2A6CED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1871" w:type="dxa"/>
            <w:vAlign w:val="center"/>
          </w:tcPr>
          <w:p w14:paraId="48A1C565" w14:textId="77777777" w:rsidR="00B672C4" w:rsidRDefault="00D343A3">
            <w:pPr>
              <w:ind w:firstLine="0"/>
            </w:pPr>
            <w:r>
              <w:t>157</w:t>
            </w:r>
          </w:p>
        </w:tc>
        <w:tc>
          <w:tcPr>
            <w:tcW w:w="1871" w:type="dxa"/>
            <w:vAlign w:val="center"/>
          </w:tcPr>
          <w:p w14:paraId="011E92EE" w14:textId="77777777" w:rsidR="00B672C4" w:rsidRDefault="00D343A3">
            <w:pPr>
              <w:ind w:firstLine="0"/>
            </w:pPr>
            <w:r>
              <w:t>108</w:t>
            </w:r>
          </w:p>
        </w:tc>
        <w:tc>
          <w:tcPr>
            <w:tcW w:w="1871" w:type="dxa"/>
            <w:vAlign w:val="center"/>
          </w:tcPr>
          <w:p w14:paraId="0CF762C5" w14:textId="77777777" w:rsidR="00B672C4" w:rsidRDefault="00D343A3">
            <w:pPr>
              <w:ind w:firstLine="0"/>
            </w:pPr>
            <w:r>
              <w:t>6.561127</w:t>
            </w:r>
          </w:p>
        </w:tc>
        <w:tc>
          <w:tcPr>
            <w:tcW w:w="1871" w:type="dxa"/>
            <w:vAlign w:val="center"/>
          </w:tcPr>
          <w:p w14:paraId="0994DCCA" w14:textId="77777777" w:rsidR="00B672C4" w:rsidRDefault="00D343A3">
            <w:pPr>
              <w:ind w:firstLine="0"/>
            </w:pPr>
            <w:r>
              <w:t>3.280564</w:t>
            </w:r>
          </w:p>
        </w:tc>
      </w:tr>
      <w:tr w:rsidR="00B672C4" w14:paraId="0206C1ED" w14:textId="77777777">
        <w:trPr>
          <w:jc w:val="center"/>
        </w:trPr>
        <w:tc>
          <w:tcPr>
            <w:tcW w:w="1871" w:type="dxa"/>
            <w:vAlign w:val="center"/>
          </w:tcPr>
          <w:p w14:paraId="692D6171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1871" w:type="dxa"/>
            <w:vAlign w:val="center"/>
          </w:tcPr>
          <w:p w14:paraId="0D002B65" w14:textId="77777777" w:rsidR="00B672C4" w:rsidRDefault="00D343A3">
            <w:pPr>
              <w:ind w:firstLine="0"/>
            </w:pPr>
            <w:r>
              <w:t>156</w:t>
            </w:r>
          </w:p>
        </w:tc>
        <w:tc>
          <w:tcPr>
            <w:tcW w:w="1871" w:type="dxa"/>
            <w:vAlign w:val="center"/>
          </w:tcPr>
          <w:p w14:paraId="5A8D7CBC" w14:textId="77777777" w:rsidR="00B672C4" w:rsidRDefault="00D343A3">
            <w:pPr>
              <w:ind w:firstLine="0"/>
            </w:pPr>
            <w:r>
              <w:t>141</w:t>
            </w:r>
          </w:p>
        </w:tc>
        <w:tc>
          <w:tcPr>
            <w:tcW w:w="1871" w:type="dxa"/>
            <w:vAlign w:val="center"/>
          </w:tcPr>
          <w:p w14:paraId="00F7173C" w14:textId="77777777" w:rsidR="00B672C4" w:rsidRDefault="00D343A3">
            <w:pPr>
              <w:ind w:firstLine="0"/>
            </w:pPr>
            <w:r>
              <w:t>7.083416</w:t>
            </w:r>
          </w:p>
        </w:tc>
        <w:tc>
          <w:tcPr>
            <w:tcW w:w="1871" w:type="dxa"/>
            <w:vAlign w:val="center"/>
          </w:tcPr>
          <w:p w14:paraId="22431198" w14:textId="77777777" w:rsidR="00B672C4" w:rsidRDefault="00D343A3">
            <w:pPr>
              <w:ind w:firstLine="0"/>
            </w:pPr>
            <w:r>
              <w:t>2.361139</w:t>
            </w:r>
          </w:p>
        </w:tc>
      </w:tr>
      <w:tr w:rsidR="00B672C4" w14:paraId="20C1E2FA" w14:textId="77777777">
        <w:trPr>
          <w:jc w:val="center"/>
        </w:trPr>
        <w:tc>
          <w:tcPr>
            <w:tcW w:w="1871" w:type="dxa"/>
            <w:vAlign w:val="center"/>
          </w:tcPr>
          <w:p w14:paraId="584A4792" w14:textId="77777777" w:rsidR="00B672C4" w:rsidRDefault="00D343A3">
            <w:pPr>
              <w:ind w:firstLine="0"/>
            </w:pPr>
            <w:r>
              <w:t>4</w:t>
            </w:r>
          </w:p>
        </w:tc>
        <w:tc>
          <w:tcPr>
            <w:tcW w:w="1871" w:type="dxa"/>
            <w:vAlign w:val="center"/>
          </w:tcPr>
          <w:p w14:paraId="34A8A384" w14:textId="77777777" w:rsidR="00B672C4" w:rsidRDefault="00D343A3">
            <w:pPr>
              <w:ind w:firstLine="0"/>
            </w:pPr>
            <w:r>
              <w:t>155</w:t>
            </w:r>
          </w:p>
        </w:tc>
        <w:tc>
          <w:tcPr>
            <w:tcW w:w="1871" w:type="dxa"/>
            <w:vAlign w:val="center"/>
          </w:tcPr>
          <w:p w14:paraId="4495CE3A" w14:textId="77777777" w:rsidR="00B672C4" w:rsidRDefault="00D343A3">
            <w:pPr>
              <w:ind w:firstLine="0"/>
            </w:pPr>
            <w:r>
              <w:t>148</w:t>
            </w:r>
          </w:p>
        </w:tc>
        <w:tc>
          <w:tcPr>
            <w:tcW w:w="1871" w:type="dxa"/>
            <w:vAlign w:val="center"/>
          </w:tcPr>
          <w:p w14:paraId="421567A7" w14:textId="77777777" w:rsidR="00B672C4" w:rsidRDefault="00D343A3">
            <w:pPr>
              <w:ind w:firstLine="0"/>
            </w:pPr>
            <w:r>
              <w:t>7.180932</w:t>
            </w:r>
          </w:p>
        </w:tc>
        <w:tc>
          <w:tcPr>
            <w:tcW w:w="1871" w:type="dxa"/>
            <w:vAlign w:val="center"/>
          </w:tcPr>
          <w:p w14:paraId="4A3650AD" w14:textId="77777777" w:rsidR="00B672C4" w:rsidRDefault="00D343A3">
            <w:pPr>
              <w:ind w:firstLine="0"/>
            </w:pPr>
            <w:r>
              <w:t>1.795233</w:t>
            </w:r>
          </w:p>
        </w:tc>
      </w:tr>
      <w:tr w:rsidR="00B672C4" w14:paraId="7FEB18C3" w14:textId="77777777">
        <w:trPr>
          <w:jc w:val="center"/>
        </w:trPr>
        <w:tc>
          <w:tcPr>
            <w:tcW w:w="1871" w:type="dxa"/>
            <w:vAlign w:val="center"/>
          </w:tcPr>
          <w:p w14:paraId="492D5A66" w14:textId="77777777" w:rsidR="00B672C4" w:rsidRDefault="00D343A3">
            <w:pPr>
              <w:ind w:firstLine="0"/>
            </w:pPr>
            <w:r>
              <w:t>5</w:t>
            </w:r>
          </w:p>
        </w:tc>
        <w:tc>
          <w:tcPr>
            <w:tcW w:w="1871" w:type="dxa"/>
            <w:vAlign w:val="center"/>
          </w:tcPr>
          <w:p w14:paraId="6BF1E321" w14:textId="77777777" w:rsidR="00B672C4" w:rsidRDefault="00D343A3">
            <w:pPr>
              <w:ind w:firstLine="0"/>
            </w:pPr>
            <w:r>
              <w:t>154</w:t>
            </w:r>
          </w:p>
        </w:tc>
        <w:tc>
          <w:tcPr>
            <w:tcW w:w="1871" w:type="dxa"/>
            <w:vAlign w:val="center"/>
          </w:tcPr>
          <w:p w14:paraId="39A34E4B" w14:textId="77777777" w:rsidR="00B672C4" w:rsidRDefault="00D343A3">
            <w:pPr>
              <w:ind w:firstLine="0"/>
            </w:pPr>
            <w:r>
              <w:t>150</w:t>
            </w:r>
          </w:p>
        </w:tc>
        <w:tc>
          <w:tcPr>
            <w:tcW w:w="1871" w:type="dxa"/>
            <w:vAlign w:val="center"/>
          </w:tcPr>
          <w:p w14:paraId="48FF5CE6" w14:textId="77777777" w:rsidR="00B672C4" w:rsidRDefault="00D343A3">
            <w:pPr>
              <w:ind w:firstLine="0"/>
            </w:pPr>
            <w:r>
              <w:t>7.214838</w:t>
            </w:r>
          </w:p>
        </w:tc>
        <w:tc>
          <w:tcPr>
            <w:tcW w:w="1871" w:type="dxa"/>
            <w:vAlign w:val="center"/>
          </w:tcPr>
          <w:p w14:paraId="079BD29A" w14:textId="77777777" w:rsidR="00B672C4" w:rsidRDefault="00D343A3">
            <w:pPr>
              <w:ind w:firstLine="0"/>
            </w:pPr>
            <w:r>
              <w:t>1.442968</w:t>
            </w:r>
          </w:p>
        </w:tc>
      </w:tr>
    </w:tbl>
    <w:p w14:paraId="7921E13B" w14:textId="77777777" w:rsidR="00B672C4" w:rsidRDefault="00B672C4"/>
    <w:p w14:paraId="23CA7FF5" w14:textId="77777777" w:rsidR="00B672C4" w:rsidRDefault="00B672C4"/>
    <w:p w14:paraId="2A9BA6A8" w14:textId="77777777" w:rsidR="00B672C4" w:rsidRDefault="00D343A3">
      <w:pPr>
        <w:keepNext/>
        <w:ind w:firstLine="0"/>
      </w:pPr>
      <w:r>
        <w:t xml:space="preserve">Таблица 2 – Наиболее частые </w:t>
      </w:r>
      <w:r>
        <w:rPr>
          <w:i/>
        </w:rPr>
        <w:t>k</w:t>
      </w:r>
      <w:r>
        <w:t>-граммы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672C4" w14:paraId="76161470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30554DE7" w14:textId="77777777" w:rsidR="00B672C4" w:rsidRDefault="00D343A3">
            <w:pPr>
              <w:ind w:firstLine="0"/>
              <w:jc w:val="center"/>
            </w:pPr>
            <w:r>
              <w:rPr>
                <w:i/>
              </w:rPr>
              <w:t>k</w:t>
            </w:r>
          </w:p>
        </w:tc>
        <w:tc>
          <w:tcPr>
            <w:tcW w:w="2339" w:type="dxa"/>
            <w:vAlign w:val="center"/>
          </w:tcPr>
          <w:p w14:paraId="539A6CB6" w14:textId="77777777" w:rsidR="00B672C4" w:rsidRDefault="00D343A3">
            <w:pPr>
              <w:ind w:firstLine="0"/>
              <w:jc w:val="center"/>
            </w:pPr>
            <w:r>
              <w:rPr>
                <w:i/>
              </w:rPr>
              <w:t>k</w:t>
            </w:r>
            <w:r>
              <w:t>-грамма</w:t>
            </w:r>
          </w:p>
        </w:tc>
        <w:tc>
          <w:tcPr>
            <w:tcW w:w="2339" w:type="dxa"/>
            <w:vAlign w:val="center"/>
          </w:tcPr>
          <w:p w14:paraId="66495B21" w14:textId="77777777" w:rsidR="00B672C4" w:rsidRDefault="00D343A3">
            <w:pPr>
              <w:ind w:firstLine="0"/>
              <w:jc w:val="center"/>
            </w:pPr>
            <w:r>
              <w:t>Число вхождений</w:t>
            </w:r>
          </w:p>
        </w:tc>
        <w:tc>
          <w:tcPr>
            <w:tcW w:w="2339" w:type="dxa"/>
            <w:vAlign w:val="center"/>
          </w:tcPr>
          <w:p w14:paraId="2739F91A" w14:textId="77777777" w:rsidR="00B672C4" w:rsidRDefault="00D343A3">
            <w:pPr>
              <w:ind w:firstLine="0"/>
              <w:jc w:val="center"/>
            </w:pPr>
            <w:r>
              <w:t>Относительная частота</w:t>
            </w:r>
          </w:p>
        </w:tc>
      </w:tr>
      <w:tr w:rsidR="00B672C4" w14:paraId="6275358D" w14:textId="77777777">
        <w:trPr>
          <w:jc w:val="center"/>
        </w:trPr>
        <w:tc>
          <w:tcPr>
            <w:tcW w:w="2339" w:type="dxa"/>
            <w:vAlign w:val="center"/>
          </w:tcPr>
          <w:p w14:paraId="481AFD28" w14:textId="77777777" w:rsidR="00B672C4" w:rsidRDefault="00D343A3">
            <w:pPr>
              <w:ind w:firstLine="0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4E6EB3BC" w14:textId="77777777" w:rsidR="00B672C4" w:rsidRDefault="00D343A3">
            <w:pPr>
              <w:ind w:firstLine="0"/>
            </w:pPr>
            <w:r>
              <w:t>т</w:t>
            </w:r>
          </w:p>
        </w:tc>
        <w:tc>
          <w:tcPr>
            <w:tcW w:w="2339" w:type="dxa"/>
            <w:vAlign w:val="center"/>
          </w:tcPr>
          <w:p w14:paraId="07F202BA" w14:textId="77777777" w:rsidR="00B672C4" w:rsidRDefault="00D343A3">
            <w:pPr>
              <w:ind w:firstLine="0"/>
            </w:pPr>
            <w:r>
              <w:t>17</w:t>
            </w:r>
          </w:p>
        </w:tc>
        <w:tc>
          <w:tcPr>
            <w:tcW w:w="2339" w:type="dxa"/>
            <w:vAlign w:val="center"/>
          </w:tcPr>
          <w:p w14:paraId="6A5F3B5C" w14:textId="77777777" w:rsidR="00B672C4" w:rsidRDefault="00D343A3">
            <w:pPr>
              <w:ind w:firstLine="0"/>
            </w:pPr>
            <w:r>
              <w:t>0.107595</w:t>
            </w:r>
          </w:p>
        </w:tc>
      </w:tr>
      <w:tr w:rsidR="00B672C4" w14:paraId="1DD62A1E" w14:textId="77777777">
        <w:trPr>
          <w:jc w:val="center"/>
        </w:trPr>
        <w:tc>
          <w:tcPr>
            <w:tcW w:w="2339" w:type="dxa"/>
            <w:vAlign w:val="center"/>
          </w:tcPr>
          <w:p w14:paraId="45944919" w14:textId="77777777" w:rsidR="00B672C4" w:rsidRDefault="00D343A3">
            <w:pPr>
              <w:ind w:firstLine="0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64C52CFB" w14:textId="77777777" w:rsidR="00B672C4" w:rsidRDefault="00D343A3">
            <w:pPr>
              <w:ind w:firstLine="0"/>
            </w:pPr>
            <w:r>
              <w:t>о</w:t>
            </w:r>
          </w:p>
        </w:tc>
        <w:tc>
          <w:tcPr>
            <w:tcW w:w="2339" w:type="dxa"/>
            <w:vAlign w:val="center"/>
          </w:tcPr>
          <w:p w14:paraId="7B5B7E69" w14:textId="77777777" w:rsidR="00B672C4" w:rsidRDefault="00D343A3">
            <w:pPr>
              <w:ind w:firstLine="0"/>
            </w:pPr>
            <w:r>
              <w:t>16</w:t>
            </w:r>
          </w:p>
        </w:tc>
        <w:tc>
          <w:tcPr>
            <w:tcW w:w="2339" w:type="dxa"/>
            <w:vAlign w:val="center"/>
          </w:tcPr>
          <w:p w14:paraId="000D6B33" w14:textId="77777777" w:rsidR="00B672C4" w:rsidRDefault="00D343A3">
            <w:pPr>
              <w:ind w:firstLine="0"/>
            </w:pPr>
            <w:r>
              <w:t>0.101266</w:t>
            </w:r>
          </w:p>
        </w:tc>
      </w:tr>
      <w:tr w:rsidR="00B672C4" w14:paraId="244BAE01" w14:textId="77777777">
        <w:trPr>
          <w:jc w:val="center"/>
        </w:trPr>
        <w:tc>
          <w:tcPr>
            <w:tcW w:w="2339" w:type="dxa"/>
            <w:vAlign w:val="center"/>
          </w:tcPr>
          <w:p w14:paraId="3C1A8948" w14:textId="77777777" w:rsidR="00B672C4" w:rsidRDefault="00D343A3">
            <w:pPr>
              <w:ind w:firstLine="0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6111621A" w14:textId="77777777" w:rsidR="00B672C4" w:rsidRDefault="00D343A3">
            <w:pPr>
              <w:ind w:firstLine="0"/>
            </w:pPr>
            <w:r>
              <w:t>е</w:t>
            </w:r>
          </w:p>
        </w:tc>
        <w:tc>
          <w:tcPr>
            <w:tcW w:w="2339" w:type="dxa"/>
            <w:vAlign w:val="center"/>
          </w:tcPr>
          <w:p w14:paraId="72ED5C34" w14:textId="77777777" w:rsidR="00B672C4" w:rsidRDefault="00D343A3">
            <w:pPr>
              <w:ind w:firstLine="0"/>
            </w:pPr>
            <w:r>
              <w:t>15</w:t>
            </w:r>
          </w:p>
        </w:tc>
        <w:tc>
          <w:tcPr>
            <w:tcW w:w="2339" w:type="dxa"/>
            <w:vAlign w:val="center"/>
          </w:tcPr>
          <w:p w14:paraId="16F73227" w14:textId="77777777" w:rsidR="00B672C4" w:rsidRDefault="00D343A3">
            <w:pPr>
              <w:ind w:firstLine="0"/>
            </w:pPr>
            <w:r>
              <w:t>0.094937</w:t>
            </w:r>
          </w:p>
        </w:tc>
      </w:tr>
      <w:tr w:rsidR="00B672C4" w14:paraId="133FA24E" w14:textId="77777777">
        <w:trPr>
          <w:jc w:val="center"/>
        </w:trPr>
        <w:tc>
          <w:tcPr>
            <w:tcW w:w="2339" w:type="dxa"/>
            <w:vAlign w:val="center"/>
          </w:tcPr>
          <w:p w14:paraId="065F19CF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096DCB95" w14:textId="77777777" w:rsidR="00B672C4" w:rsidRDefault="00D343A3">
            <w:pPr>
              <w:ind w:firstLine="0"/>
            </w:pPr>
            <w:r>
              <w:t>ет</w:t>
            </w:r>
          </w:p>
        </w:tc>
        <w:tc>
          <w:tcPr>
            <w:tcW w:w="2339" w:type="dxa"/>
            <w:vAlign w:val="center"/>
          </w:tcPr>
          <w:p w14:paraId="5427BB24" w14:textId="77777777" w:rsidR="00B672C4" w:rsidRDefault="00D343A3">
            <w:pPr>
              <w:ind w:firstLine="0"/>
            </w:pPr>
            <w:r>
              <w:t>6</w:t>
            </w:r>
          </w:p>
        </w:tc>
        <w:tc>
          <w:tcPr>
            <w:tcW w:w="2339" w:type="dxa"/>
            <w:vAlign w:val="center"/>
          </w:tcPr>
          <w:p w14:paraId="13432DC5" w14:textId="77777777" w:rsidR="00B672C4" w:rsidRDefault="00D343A3">
            <w:pPr>
              <w:ind w:firstLine="0"/>
            </w:pPr>
            <w:r>
              <w:t>0.038217</w:t>
            </w:r>
          </w:p>
        </w:tc>
      </w:tr>
      <w:tr w:rsidR="00B672C4" w14:paraId="4B9EF3E3" w14:textId="77777777">
        <w:trPr>
          <w:jc w:val="center"/>
        </w:trPr>
        <w:tc>
          <w:tcPr>
            <w:tcW w:w="2339" w:type="dxa"/>
            <w:vAlign w:val="center"/>
          </w:tcPr>
          <w:p w14:paraId="0B42459C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087518CA" w14:textId="77777777" w:rsidR="00B672C4" w:rsidRDefault="00D343A3">
            <w:pPr>
              <w:ind w:firstLine="0"/>
            </w:pPr>
            <w:r>
              <w:t>не</w:t>
            </w:r>
          </w:p>
        </w:tc>
        <w:tc>
          <w:tcPr>
            <w:tcW w:w="2339" w:type="dxa"/>
            <w:vAlign w:val="center"/>
          </w:tcPr>
          <w:p w14:paraId="0F44A9D2" w14:textId="77777777" w:rsidR="00B672C4" w:rsidRDefault="00D343A3">
            <w:pPr>
              <w:ind w:firstLine="0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583385C0" w14:textId="77777777" w:rsidR="00B672C4" w:rsidRDefault="00D343A3">
            <w:pPr>
              <w:ind w:firstLine="0"/>
            </w:pPr>
            <w:r>
              <w:t>0.031847</w:t>
            </w:r>
          </w:p>
        </w:tc>
      </w:tr>
      <w:tr w:rsidR="00B672C4" w14:paraId="676514C1" w14:textId="77777777">
        <w:trPr>
          <w:jc w:val="center"/>
        </w:trPr>
        <w:tc>
          <w:tcPr>
            <w:tcW w:w="2339" w:type="dxa"/>
            <w:vAlign w:val="center"/>
          </w:tcPr>
          <w:p w14:paraId="2BFF1CD7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7502219E" w14:textId="77777777" w:rsidR="00B672C4" w:rsidRDefault="00D343A3">
            <w:pPr>
              <w:ind w:firstLine="0"/>
            </w:pPr>
            <w:r>
              <w:t>ти</w:t>
            </w:r>
          </w:p>
        </w:tc>
        <w:tc>
          <w:tcPr>
            <w:tcW w:w="2339" w:type="dxa"/>
            <w:vAlign w:val="center"/>
          </w:tcPr>
          <w:p w14:paraId="6DD0AF78" w14:textId="77777777" w:rsidR="00B672C4" w:rsidRDefault="00D343A3">
            <w:pPr>
              <w:ind w:firstLine="0"/>
            </w:pPr>
            <w:r>
              <w:t>4</w:t>
            </w:r>
          </w:p>
        </w:tc>
        <w:tc>
          <w:tcPr>
            <w:tcW w:w="2339" w:type="dxa"/>
            <w:vAlign w:val="center"/>
          </w:tcPr>
          <w:p w14:paraId="79E87F35" w14:textId="77777777" w:rsidR="00B672C4" w:rsidRDefault="00D343A3">
            <w:pPr>
              <w:ind w:firstLine="0"/>
            </w:pPr>
            <w:r>
              <w:t>0.025478</w:t>
            </w:r>
          </w:p>
        </w:tc>
      </w:tr>
      <w:tr w:rsidR="00B672C4" w14:paraId="15B5B452" w14:textId="77777777">
        <w:trPr>
          <w:jc w:val="center"/>
        </w:trPr>
        <w:tc>
          <w:tcPr>
            <w:tcW w:w="2339" w:type="dxa"/>
            <w:vAlign w:val="center"/>
          </w:tcPr>
          <w:p w14:paraId="2BDA1DBC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69B3852B" w14:textId="77777777" w:rsidR="00B672C4" w:rsidRDefault="00D343A3">
            <w:pPr>
              <w:ind w:firstLine="0"/>
            </w:pPr>
            <w:r>
              <w:t>ище</w:t>
            </w:r>
          </w:p>
        </w:tc>
        <w:tc>
          <w:tcPr>
            <w:tcW w:w="2339" w:type="dxa"/>
            <w:vAlign w:val="center"/>
          </w:tcPr>
          <w:p w14:paraId="2708B497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1404C2E6" w14:textId="77777777" w:rsidR="00B672C4" w:rsidRDefault="00D343A3">
            <w:pPr>
              <w:ind w:firstLine="0"/>
            </w:pPr>
            <w:r>
              <w:t>0.019231</w:t>
            </w:r>
          </w:p>
        </w:tc>
      </w:tr>
      <w:tr w:rsidR="00B672C4" w14:paraId="2EEB5838" w14:textId="77777777">
        <w:trPr>
          <w:jc w:val="center"/>
        </w:trPr>
        <w:tc>
          <w:tcPr>
            <w:tcW w:w="2339" w:type="dxa"/>
            <w:vAlign w:val="center"/>
          </w:tcPr>
          <w:p w14:paraId="76D35B31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255E69DA" w14:textId="77777777" w:rsidR="00B672C4" w:rsidRDefault="00D343A3">
            <w:pPr>
              <w:ind w:firstLine="0"/>
            </w:pPr>
            <w:r>
              <w:t>щет</w:t>
            </w:r>
          </w:p>
        </w:tc>
        <w:tc>
          <w:tcPr>
            <w:tcW w:w="2339" w:type="dxa"/>
            <w:vAlign w:val="center"/>
          </w:tcPr>
          <w:p w14:paraId="320F9E32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1C34C161" w14:textId="77777777" w:rsidR="00B672C4" w:rsidRDefault="00D343A3">
            <w:pPr>
              <w:ind w:firstLine="0"/>
            </w:pPr>
            <w:r>
              <w:t>0.019231</w:t>
            </w:r>
          </w:p>
        </w:tc>
      </w:tr>
      <w:tr w:rsidR="00B672C4" w14:paraId="6C852D4B" w14:textId="77777777">
        <w:trPr>
          <w:jc w:val="center"/>
        </w:trPr>
        <w:tc>
          <w:tcPr>
            <w:tcW w:w="2339" w:type="dxa"/>
            <w:vAlign w:val="center"/>
          </w:tcPr>
          <w:p w14:paraId="15A415BE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52E2D2BE" w14:textId="77777777" w:rsidR="00B672C4" w:rsidRDefault="00D343A3">
            <w:pPr>
              <w:ind w:firstLine="0"/>
            </w:pPr>
            <w:r>
              <w:t>ане</w:t>
            </w:r>
          </w:p>
        </w:tc>
        <w:tc>
          <w:tcPr>
            <w:tcW w:w="2339" w:type="dxa"/>
            <w:vAlign w:val="center"/>
          </w:tcPr>
          <w:p w14:paraId="62BBB01E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55605AB8" w14:textId="77777777" w:rsidR="00B672C4" w:rsidRDefault="00D343A3">
            <w:pPr>
              <w:ind w:firstLine="0"/>
            </w:pPr>
            <w:r>
              <w:t>0.012821</w:t>
            </w:r>
          </w:p>
        </w:tc>
      </w:tr>
      <w:tr w:rsidR="00B672C4" w14:paraId="0A45280E" w14:textId="77777777">
        <w:trPr>
          <w:jc w:val="center"/>
        </w:trPr>
        <w:tc>
          <w:tcPr>
            <w:tcW w:w="2339" w:type="dxa"/>
            <w:vAlign w:val="center"/>
          </w:tcPr>
          <w:p w14:paraId="4C277807" w14:textId="77777777" w:rsidR="00B672C4" w:rsidRDefault="00D343A3">
            <w:pPr>
              <w:ind w:firstLine="0"/>
            </w:pPr>
            <w:r>
              <w:t>4</w:t>
            </w:r>
          </w:p>
        </w:tc>
        <w:tc>
          <w:tcPr>
            <w:tcW w:w="2339" w:type="dxa"/>
            <w:vAlign w:val="center"/>
          </w:tcPr>
          <w:p w14:paraId="21348008" w14:textId="77777777" w:rsidR="00B672C4" w:rsidRDefault="00D343A3">
            <w:pPr>
              <w:ind w:firstLine="0"/>
            </w:pPr>
            <w:r>
              <w:t>ищет</w:t>
            </w:r>
          </w:p>
        </w:tc>
        <w:tc>
          <w:tcPr>
            <w:tcW w:w="2339" w:type="dxa"/>
            <w:vAlign w:val="center"/>
          </w:tcPr>
          <w:p w14:paraId="7620846D" w14:textId="77777777" w:rsidR="00B672C4" w:rsidRDefault="00D343A3">
            <w:pPr>
              <w:ind w:firstLine="0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58853B6A" w14:textId="77777777" w:rsidR="00B672C4" w:rsidRDefault="00D343A3">
            <w:pPr>
              <w:ind w:firstLine="0"/>
            </w:pPr>
            <w:r>
              <w:t>0.019355</w:t>
            </w:r>
          </w:p>
        </w:tc>
      </w:tr>
      <w:tr w:rsidR="00B672C4" w14:paraId="4924F284" w14:textId="77777777">
        <w:trPr>
          <w:jc w:val="center"/>
        </w:trPr>
        <w:tc>
          <w:tcPr>
            <w:tcW w:w="2339" w:type="dxa"/>
            <w:vAlign w:val="center"/>
          </w:tcPr>
          <w:p w14:paraId="1A1E4CB2" w14:textId="77777777" w:rsidR="00B672C4" w:rsidRDefault="00D343A3">
            <w:pPr>
              <w:ind w:firstLine="0"/>
            </w:pPr>
            <w:r>
              <w:t>4</w:t>
            </w:r>
          </w:p>
        </w:tc>
        <w:tc>
          <w:tcPr>
            <w:tcW w:w="2339" w:type="dxa"/>
            <w:vAlign w:val="center"/>
          </w:tcPr>
          <w:p w14:paraId="17711791" w14:textId="77777777" w:rsidR="00B672C4" w:rsidRDefault="00D343A3">
            <w:pPr>
              <w:ind w:firstLine="0"/>
            </w:pPr>
            <w:r>
              <w:t>асти</w:t>
            </w:r>
          </w:p>
        </w:tc>
        <w:tc>
          <w:tcPr>
            <w:tcW w:w="2339" w:type="dxa"/>
            <w:vAlign w:val="center"/>
          </w:tcPr>
          <w:p w14:paraId="68A1D36A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23387D20" w14:textId="77777777" w:rsidR="00B672C4" w:rsidRDefault="00D343A3">
            <w:pPr>
              <w:ind w:firstLine="0"/>
            </w:pPr>
            <w:r>
              <w:t>0.012903</w:t>
            </w:r>
          </w:p>
        </w:tc>
      </w:tr>
      <w:tr w:rsidR="00B672C4" w14:paraId="5A2C4112" w14:textId="77777777">
        <w:trPr>
          <w:jc w:val="center"/>
        </w:trPr>
        <w:tc>
          <w:tcPr>
            <w:tcW w:w="2339" w:type="dxa"/>
            <w:vAlign w:val="center"/>
          </w:tcPr>
          <w:p w14:paraId="29788D24" w14:textId="77777777" w:rsidR="00B672C4" w:rsidRDefault="00D343A3">
            <w:pPr>
              <w:ind w:firstLine="0"/>
            </w:pPr>
            <w:r>
              <w:t>4</w:t>
            </w:r>
          </w:p>
        </w:tc>
        <w:tc>
          <w:tcPr>
            <w:tcW w:w="2339" w:type="dxa"/>
            <w:vAlign w:val="center"/>
          </w:tcPr>
          <w:p w14:paraId="10CB7A18" w14:textId="77777777" w:rsidR="00B672C4" w:rsidRDefault="00D343A3">
            <w:pPr>
              <w:ind w:firstLine="0"/>
            </w:pPr>
            <w:r>
              <w:t>стия</w:t>
            </w:r>
          </w:p>
        </w:tc>
        <w:tc>
          <w:tcPr>
            <w:tcW w:w="2339" w:type="dxa"/>
            <w:vAlign w:val="center"/>
          </w:tcPr>
          <w:p w14:paraId="6917A04A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4A6D3237" w14:textId="77777777" w:rsidR="00B672C4" w:rsidRDefault="00D343A3">
            <w:pPr>
              <w:ind w:firstLine="0"/>
            </w:pPr>
            <w:r>
              <w:t>0.012903</w:t>
            </w:r>
          </w:p>
        </w:tc>
      </w:tr>
      <w:tr w:rsidR="00B672C4" w14:paraId="01AEE940" w14:textId="77777777">
        <w:trPr>
          <w:jc w:val="center"/>
        </w:trPr>
        <w:tc>
          <w:tcPr>
            <w:tcW w:w="2339" w:type="dxa"/>
            <w:vAlign w:val="center"/>
          </w:tcPr>
          <w:p w14:paraId="6EC92840" w14:textId="77777777" w:rsidR="00B672C4" w:rsidRDefault="00D343A3">
            <w:pPr>
              <w:ind w:firstLine="0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361A21DA" w14:textId="77777777" w:rsidR="00B672C4" w:rsidRDefault="00D343A3">
            <w:pPr>
              <w:ind w:firstLine="0"/>
            </w:pPr>
            <w:r>
              <w:t>астия</w:t>
            </w:r>
          </w:p>
        </w:tc>
        <w:tc>
          <w:tcPr>
            <w:tcW w:w="2339" w:type="dxa"/>
            <w:vAlign w:val="center"/>
          </w:tcPr>
          <w:p w14:paraId="239172C0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1DEBFF54" w14:textId="77777777" w:rsidR="00B672C4" w:rsidRDefault="00D343A3">
            <w:pPr>
              <w:ind w:firstLine="0"/>
            </w:pPr>
            <w:r>
              <w:t>0.012987</w:t>
            </w:r>
          </w:p>
        </w:tc>
      </w:tr>
      <w:tr w:rsidR="00B672C4" w14:paraId="0F73CF45" w14:textId="77777777">
        <w:trPr>
          <w:jc w:val="center"/>
        </w:trPr>
        <w:tc>
          <w:tcPr>
            <w:tcW w:w="2339" w:type="dxa"/>
            <w:vAlign w:val="center"/>
          </w:tcPr>
          <w:p w14:paraId="2E36E46A" w14:textId="77777777" w:rsidR="00B672C4" w:rsidRDefault="00D343A3">
            <w:pPr>
              <w:ind w:firstLine="0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0AE577C7" w14:textId="77777777" w:rsidR="00B672C4" w:rsidRDefault="00D343A3">
            <w:pPr>
              <w:ind w:firstLine="0"/>
            </w:pPr>
            <w:r>
              <w:t>ищети</w:t>
            </w:r>
          </w:p>
        </w:tc>
        <w:tc>
          <w:tcPr>
            <w:tcW w:w="2339" w:type="dxa"/>
            <w:vAlign w:val="center"/>
          </w:tcPr>
          <w:p w14:paraId="2030B96E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084663EA" w14:textId="77777777" w:rsidR="00B672C4" w:rsidRDefault="00D343A3">
            <w:pPr>
              <w:ind w:firstLine="0"/>
            </w:pPr>
            <w:r>
              <w:t>0.012987</w:t>
            </w:r>
          </w:p>
        </w:tc>
      </w:tr>
      <w:tr w:rsidR="00B672C4" w14:paraId="3CEC961A" w14:textId="77777777">
        <w:trPr>
          <w:jc w:val="center"/>
        </w:trPr>
        <w:tc>
          <w:tcPr>
            <w:tcW w:w="2339" w:type="dxa"/>
            <w:vAlign w:val="center"/>
          </w:tcPr>
          <w:p w14:paraId="68E33393" w14:textId="77777777" w:rsidR="00B672C4" w:rsidRDefault="00D343A3">
            <w:pPr>
              <w:ind w:firstLine="0"/>
            </w:pPr>
            <w:r>
              <w:lastRenderedPageBreak/>
              <w:t>5</w:t>
            </w:r>
          </w:p>
        </w:tc>
        <w:tc>
          <w:tcPr>
            <w:tcW w:w="2339" w:type="dxa"/>
            <w:vAlign w:val="center"/>
          </w:tcPr>
          <w:p w14:paraId="6F3E805E" w14:textId="77777777" w:rsidR="00B672C4" w:rsidRDefault="00D343A3">
            <w:pPr>
              <w:ind w:firstLine="0"/>
            </w:pPr>
            <w:r>
              <w:t>счаст</w:t>
            </w:r>
          </w:p>
        </w:tc>
        <w:tc>
          <w:tcPr>
            <w:tcW w:w="2339" w:type="dxa"/>
            <w:vAlign w:val="center"/>
          </w:tcPr>
          <w:p w14:paraId="4BCF7A8D" w14:textId="77777777" w:rsidR="00B672C4" w:rsidRDefault="00D343A3">
            <w:pPr>
              <w:ind w:firstLine="0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719D5C58" w14:textId="77777777" w:rsidR="00B672C4" w:rsidRDefault="00D343A3">
            <w:pPr>
              <w:ind w:firstLine="0"/>
            </w:pPr>
            <w:r>
              <w:t>0.012987</w:t>
            </w:r>
          </w:p>
        </w:tc>
      </w:tr>
    </w:tbl>
    <w:p w14:paraId="5B474048" w14:textId="77777777" w:rsidR="00B672C4" w:rsidRDefault="00B672C4"/>
    <w:p w14:paraId="5779E604" w14:textId="77777777" w:rsidR="00B672C4" w:rsidRDefault="00D343A3">
      <w:pPr>
        <w:jc w:val="both"/>
      </w:pPr>
      <w:r>
        <w:t xml:space="preserve">При одинаковых частотах </w:t>
      </w:r>
      <w:r>
        <w:rPr>
          <w:i/>
        </w:rPr>
        <w:t>k</w:t>
      </w:r>
      <w:r>
        <w:t xml:space="preserve">-граммы упорядочены по алфавиту. В </w:t>
      </w:r>
      <w:r>
        <w:rPr>
          <w:i/>
        </w:rPr>
        <w:t>TUI</w:t>
      </w:r>
      <w:r>
        <w:t xml:space="preserve"> частоты просматриваются в таблице по выбранному </w:t>
      </w:r>
      <w:r>
        <w:rPr>
          <w:i/>
        </w:rPr>
        <w:t>k</w:t>
      </w:r>
      <w:r>
        <w:t xml:space="preserve">; пакетный режим выводит полные частотные таблицы в консоль. Файлы </w:t>
      </w:r>
      <w:r>
        <w:rPr>
          <w:rFonts w:ascii="DejaVu Sans" w:eastAsia="DejaVu Sans" w:hAnsi="DejaVu Sans" w:cs="DejaVu Sans"/>
          <w:sz w:val="22"/>
        </w:rPr>
        <w:t>frequencies.csv</w:t>
      </w:r>
      <w:r>
        <w:t xml:space="preserve">, </w:t>
      </w:r>
      <w:r>
        <w:rPr>
          <w:rFonts w:ascii="DejaVu Sans" w:eastAsia="DejaVu Sans" w:hAnsi="DejaVu Sans" w:cs="DejaVu Sans"/>
          <w:sz w:val="22"/>
        </w:rPr>
        <w:t>entropy.csv</w:t>
      </w:r>
      <w:r>
        <w:t xml:space="preserve">, </w:t>
      </w:r>
      <w:r>
        <w:rPr>
          <w:rFonts w:ascii="DejaVu Sans" w:eastAsia="DejaVu Sans" w:hAnsi="DejaVu Sans" w:cs="DejaVu Sans"/>
          <w:sz w:val="22"/>
        </w:rPr>
        <w:t>analysis.txt</w:t>
      </w:r>
      <w:r>
        <w:t xml:space="preserve">, исходный и очищенный текст, а также </w:t>
      </w:r>
      <w:r>
        <w:rPr>
          <w:i/>
        </w:rPr>
        <w:t>PNG</w:t>
      </w:r>
      <w:r>
        <w:t>-график сохраняются в отдельной папке с датой и временем внутри выходного каталога; копии последнего расчёта остаются в корне этого каталога.</w:t>
      </w:r>
    </w:p>
    <w:p w14:paraId="7A7A1BD0" w14:textId="77777777" w:rsidR="00B672C4" w:rsidRDefault="00B672C4"/>
    <w:p w14:paraId="3989FE23" w14:textId="77777777" w:rsidR="00B672C4" w:rsidRDefault="00D343A3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4BE9760" wp14:editId="5EC20B0D">
            <wp:extent cx="540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5D0D" w14:textId="77777777" w:rsidR="00B672C4" w:rsidRDefault="00D343A3">
      <w:pPr>
        <w:ind w:firstLine="0"/>
        <w:jc w:val="center"/>
      </w:pPr>
      <w:r>
        <w:t xml:space="preserve">Рисунок 1 – Зависимость нормированной энтропии от длины </w:t>
      </w:r>
      <w:r>
        <w:rPr>
          <w:i/>
        </w:rPr>
        <w:t>k</w:t>
      </w:r>
      <w:r>
        <w:t>-граммы для варианта 16</w:t>
      </w:r>
    </w:p>
    <w:p w14:paraId="2FE9C1D8" w14:textId="77777777" w:rsidR="00B672C4" w:rsidRDefault="00B672C4"/>
    <w:p w14:paraId="35BE5AB4" w14:textId="77777777" w:rsidR="00B672C4" w:rsidRDefault="00D343A3">
      <w:pPr>
        <w:jc w:val="both"/>
      </w:pPr>
      <w:r>
        <w:t xml:space="preserve">Полученная ломаная убывает на всех пяти точках. Одновременно ненормированная энтропия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 xml:space="preserve"> возрастает: при увеличении длины окна растёт разнообразие сочетаний. При </w:t>
      </w:r>
      <w:r>
        <w:rPr>
          <w:i/>
        </w:rPr>
        <w:t>k</w:t>
      </w:r>
      <w:r>
        <w:t xml:space="preserve">=5 наблюдается 150 различных сочетаний на 154 окна, то есть выборка почти полностью состоит из редких </w:t>
      </w:r>
      <w:r>
        <w:rPr>
          <w:i/>
        </w:rPr>
        <w:t>k</w:t>
      </w:r>
      <w:r>
        <w:t>-грамм.</w:t>
      </w:r>
    </w:p>
    <w:p w14:paraId="62AA800F" w14:textId="77777777" w:rsidR="00B672C4" w:rsidRDefault="00D343A3">
      <w:pPr>
        <w:jc w:val="both"/>
      </w:pPr>
      <w:r>
        <w:t xml:space="preserve">Для оценки предела методические указания предлагают рассмотреть большие значения </w:t>
      </w:r>
      <w:r>
        <w:rPr>
          <w:i/>
        </w:rPr>
        <w:t>k</w:t>
      </w:r>
      <w:r>
        <w:t xml:space="preserve">. На данной выборке последнее рассчитанное значение равно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/5=1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442968</m:t>
            </m:r>
          </m:e>
        </m:box>
      </m:oMath>
      <w:r>
        <w:t xml:space="preserve"> бит/символ. Его можно использовать как конечную оценку при </w:t>
      </w:r>
      <w:r>
        <w:rPr>
          <w:i/>
        </w:rPr>
        <w:t>k</w:t>
      </w:r>
      <w:r>
        <w:t xml:space="preserve">=5, но надёжно установить асимптотическую энтропию русского языка по 158 буквам невозможно. Уже различие между значениями при </w:t>
      </w:r>
      <w:r>
        <w:rPr>
          <w:i/>
        </w:rPr>
        <w:t>k</w:t>
      </w:r>
      <w:r>
        <w:t xml:space="preserve">=4 и </w:t>
      </w:r>
      <w:r>
        <w:rPr>
          <w:i/>
        </w:rPr>
        <w:lastRenderedPageBreak/>
        <w:t>k</w:t>
      </w:r>
      <w:r>
        <w:t>=5 составляет около 0,352265 бит/символ и не свидетельствует о выходе графика на плато.</w:t>
      </w:r>
    </w:p>
    <w:p w14:paraId="41FFA307" w14:textId="77777777" w:rsidR="00B672C4" w:rsidRDefault="00D343A3">
      <w:pPr>
        <w:jc w:val="both"/>
      </w:pPr>
      <w:r>
        <w:t xml:space="preserve">Для фиксированного конечного текста эмпирическая энтропия ограничена сверху логарифмом числа окон: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 xml:space="preserve">. При </w:t>
      </w:r>
      <w:r>
        <w:rPr>
          <w:i/>
        </w:rPr>
        <w:t>k</w:t>
      </w:r>
      <w:r>
        <w:t>=</w:t>
      </w:r>
      <w:r>
        <w:rPr>
          <w:i/>
        </w:rPr>
        <w:t>N</w:t>
      </w:r>
      <w:r>
        <w:t xml:space="preserve"> остаётся одно окно и эмпирическая энтропия равна нулю. Поэтому предельную характеристику языка следует отличать от расчёта по короткому фиксированному фрагменту; она требует существенно большей выборки.</w:t>
      </w:r>
    </w:p>
    <w:p w14:paraId="071E2CBF" w14:textId="77777777" w:rsidR="00B672C4" w:rsidRDefault="00D343A3">
      <w:pPr>
        <w:pStyle w:val="21"/>
      </w:pPr>
      <w:bookmarkStart w:id="6" w:name="_Toc242868089"/>
      <w:r>
        <w:rPr>
          <w:rFonts w:ascii="Times New Roman" w:eastAsia="Times New Roman" w:hAnsi="Times New Roman" w:cs="Times New Roman"/>
        </w:rPr>
        <w:t>5. Проверка корректности</w:t>
      </w:r>
      <w:bookmarkEnd w:id="6"/>
    </w:p>
    <w:p w14:paraId="2BA74FC3" w14:textId="77777777" w:rsidR="00B672C4" w:rsidRDefault="00D343A3">
      <w:pPr>
        <w:jc w:val="both"/>
      </w:pPr>
      <w:r>
        <w:t>Проверены фильтрация по русскому и английскому алфавитам, замена «ё» на «е», перекрывающиеся окна, текст из одной буквы, строка одинаковых букв, пустой результат фильтрации и сохранение энтропии при взаимно однозначной замене символов.</w:t>
      </w:r>
    </w:p>
    <w:p w14:paraId="4CABC468" w14:textId="77777777" w:rsidR="00B672C4" w:rsidRDefault="00D343A3">
      <w:pPr>
        <w:jc w:val="both"/>
      </w:pPr>
      <w:r>
        <w:t xml:space="preserve">Для контрольной строки «абаба» биграммы «аб» и «ба» встречаются по два раза, поэтому их вероятности равны 0,5, энтропия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бит, 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/2=0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</m:box>
      </m:oMath>
      <w:r>
        <w:t xml:space="preserve"> бит/символ. Количество окон для </w:t>
      </w:r>
      <w:r>
        <w:rPr>
          <w:i/>
        </w:rPr>
        <w:t>k</w:t>
      </w:r>
      <w:r>
        <w:t xml:space="preserve"> от 1 до 5 равно 5, 4, 3, 2, 1 соответственно. На строке одинаковых букв энтропии всех доступных </w:t>
      </w:r>
      <w:r>
        <w:rPr>
          <w:i/>
        </w:rPr>
        <w:t>k</w:t>
      </w:r>
      <w:r>
        <w:t>-грамм равны нулю.</w:t>
      </w:r>
    </w:p>
    <w:p w14:paraId="749A9814" w14:textId="77777777" w:rsidR="00B672C4" w:rsidRDefault="00D343A3">
      <w:pPr>
        <w:jc w:val="both"/>
      </w:pPr>
      <w:r>
        <w:t xml:space="preserve">Команда </w:t>
      </w:r>
      <w:r>
        <w:rPr>
          <w:rFonts w:ascii="DejaVu Sans" w:eastAsia="DejaVu Sans" w:hAnsi="DejaVu Sans" w:cs="DejaVu Sans"/>
          <w:sz w:val="22"/>
        </w:rPr>
        <w:t>python -m pytest -q</w:t>
      </w:r>
      <w:r>
        <w:t xml:space="preserve"> завершилась успешно: пройден 121 тест, включая пять тестов ЛР3 и проверки ранее реализованных лабораторных работ.</w:t>
      </w:r>
    </w:p>
    <w:p w14:paraId="69C93059" w14:textId="77777777" w:rsidR="00B672C4" w:rsidRDefault="00D343A3">
      <w:pPr>
        <w:pStyle w:val="1"/>
        <w:pageBreakBefore/>
      </w:pPr>
      <w:bookmarkStart w:id="7" w:name="_Toc242868090"/>
      <w:r>
        <w:rPr>
          <w:rFonts w:ascii="Times New Roman" w:eastAsia="Times New Roman" w:hAnsi="Times New Roman" w:cs="Times New Roman"/>
          <w:b w:val="0"/>
        </w:rPr>
        <w:lastRenderedPageBreak/>
        <w:t>ЗАКЛЮЧЕНИЕ</w:t>
      </w:r>
      <w:bookmarkEnd w:id="7"/>
    </w:p>
    <w:p w14:paraId="6650B48D" w14:textId="77777777" w:rsidR="00B672C4" w:rsidRDefault="00D343A3">
      <w:pPr>
        <w:jc w:val="both"/>
      </w:pPr>
      <w:r>
        <w:t xml:space="preserve">Реализован частотный анализ открытого текста с вводом в </w:t>
      </w:r>
      <w:r>
        <w:rPr>
          <w:i/>
        </w:rPr>
        <w:t>TUI</w:t>
      </w:r>
      <w:r>
        <w:t xml:space="preserve"> или загрузкой из файла, выбором языка, очисткой до символов целевого алфавита и вычислением энтропии перекрывающихся </w:t>
      </w:r>
      <w:r>
        <w:rPr>
          <w:i/>
        </w:rPr>
        <w:t>k</w:t>
      </w:r>
      <w:r>
        <w:t xml:space="preserve">-грамм для </w:t>
      </w:r>
      <w:r>
        <w:rPr>
          <w:i/>
        </w:rPr>
        <w:t>k</w:t>
      </w:r>
      <w:r>
        <w:t xml:space="preserve"> от 1 до 5. Для варианта 16 получены пять значений нормированной энтропии и построен график. Нормированная энтропия снижается с 4,237716 до 1,442968 бит/символ. Рассчитанные значения характеризуют данный фрагмент текста; короткая выборка не позволяет надёжно определить асимптотическую энтропию языка.</w:t>
      </w:r>
    </w:p>
    <w:p w14:paraId="412B667B" w14:textId="77777777" w:rsidR="00B672C4" w:rsidRDefault="00D343A3">
      <w:pPr>
        <w:pStyle w:val="1"/>
        <w:pageBreakBefore/>
      </w:pPr>
      <w:bookmarkStart w:id="8" w:name="_Toc242868091"/>
      <w:r>
        <w:rPr>
          <w:rFonts w:ascii="Times New Roman" w:eastAsia="Times New Roman" w:hAnsi="Times New Roman" w:cs="Times New Roman"/>
          <w:b w:val="0"/>
        </w:rPr>
        <w:lastRenderedPageBreak/>
        <w:t>СПИСОК ЛИТЕРАТУРЫ</w:t>
      </w:r>
      <w:bookmarkEnd w:id="8"/>
    </w:p>
    <w:p w14:paraId="39074DAF" w14:textId="77777777" w:rsidR="00B672C4" w:rsidRDefault="00D343A3">
      <w:pPr>
        <w:jc w:val="both"/>
      </w:pPr>
      <w:r>
        <w:t>1. Математические основы защиты информации: методические указания к лабораторным работам. Лабораторная работа № 3 «Модель открытого текста». С. 24–30. Приложение 3. С. 52.</w:t>
      </w:r>
    </w:p>
    <w:p w14:paraId="683BF39C" w14:textId="77777777" w:rsidR="00B672C4" w:rsidRDefault="00D343A3">
      <w:pPr>
        <w:pStyle w:val="1"/>
        <w:pageBreakBefore/>
      </w:pPr>
      <w:bookmarkStart w:id="9" w:name="_Toc242868092"/>
      <w:r>
        <w:rPr>
          <w:rFonts w:ascii="Times New Roman" w:eastAsia="Times New Roman" w:hAnsi="Times New Roman" w:cs="Times New Roman"/>
          <w:b w:val="0"/>
        </w:rPr>
        <w:lastRenderedPageBreak/>
        <w:t>ПРИЛОЖЕНИЯ</w:t>
      </w:r>
      <w:bookmarkEnd w:id="9"/>
    </w:p>
    <w:p w14:paraId="5EFD9AFC" w14:textId="77777777" w:rsidR="00B672C4" w:rsidRDefault="00D343A3">
      <w:pPr>
        <w:pStyle w:val="21"/>
      </w:pPr>
      <w:bookmarkStart w:id="10" w:name="_Toc242868093"/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Times New Roman" w:eastAsia="Times New Roman" w:hAnsi="Times New Roman" w:cs="Times New Roman"/>
        </w:rPr>
        <w:t>Код программы</w:t>
      </w:r>
      <w:bookmarkEnd w:id="10"/>
    </w:p>
    <w:p w14:paraId="422FA44B" w14:textId="77777777" w:rsidR="00B672C4" w:rsidRDefault="00D343A3">
      <w:pPr>
        <w:jc w:val="both"/>
      </w:pPr>
      <w:r>
        <w:t xml:space="preserve">Вычислительное ядро использует модель алфавита </w:t>
      </w:r>
      <w:r>
        <w:rPr>
          <w:rFonts w:ascii="DejaVu Sans" w:eastAsia="DejaVu Sans" w:hAnsi="DejaVu Sans" w:cs="DejaVu Sans"/>
          <w:sz w:val="22"/>
        </w:rPr>
        <w:t>lab_2.alphabet.get_alphabet</w:t>
      </w:r>
      <w:r>
        <w:t xml:space="preserve">; чтение файлов выполняется функцией </w:t>
      </w:r>
      <w:r>
        <w:rPr>
          <w:rFonts w:ascii="DejaVu Sans" w:eastAsia="DejaVu Sans" w:hAnsi="DejaVu Sans" w:cs="DejaVu Sans"/>
          <w:sz w:val="22"/>
        </w:rPr>
        <w:t>common.io_utils.read_text_file</w:t>
      </w:r>
      <w:r>
        <w:t xml:space="preserve"> из предыдущих лабораторных работ. Ниже приведён актуальный код модулей расчёта, пакетного запуска и </w:t>
      </w:r>
      <w:r>
        <w:rPr>
          <w:i/>
        </w:rPr>
        <w:t>TUI</w:t>
      </w:r>
      <w:r>
        <w:t>.</w:t>
      </w:r>
    </w:p>
    <w:p w14:paraId="38BE968E" w14:textId="77777777" w:rsidR="00B672C4" w:rsidRDefault="00D343A3">
      <w:pPr>
        <w:keepNext/>
        <w:ind w:firstLine="0"/>
      </w:pPr>
      <w:r>
        <w:t xml:space="preserve">Листинг 1 – Модуль </w:t>
      </w:r>
      <w:r>
        <w:rPr>
          <w:i/>
        </w:rPr>
        <w:t>entropy.py</w:t>
      </w:r>
    </w:p>
    <w:p w14:paraId="02A2A01A" w14:textId="77777777" w:rsidR="00B672C4" w:rsidRDefault="00D343A3">
      <w:pPr>
        <w:spacing w:before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>"""Предобработка и эмпирическая энтропия перекрывающихся k-грамм."""</w:t>
      </w:r>
    </w:p>
    <w:p w14:paraId="33E4C91B" w14:textId="77777777" w:rsidR="00B672C4" w:rsidRDefault="00B672C4">
      <w:pPr>
        <w:spacing w:line="240" w:lineRule="auto"/>
        <w:ind w:firstLine="0"/>
      </w:pPr>
    </w:p>
    <w:p w14:paraId="6B03EB7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collections import Counter</w:t>
      </w:r>
    </w:p>
    <w:p w14:paraId="106D698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dataclasses import dataclass</w:t>
      </w:r>
    </w:p>
    <w:p w14:paraId="50775C4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math import fsum, log2</w:t>
      </w:r>
    </w:p>
    <w:p w14:paraId="0E1CEF82" w14:textId="77777777" w:rsidR="00B672C4" w:rsidRDefault="00B672C4">
      <w:pPr>
        <w:spacing w:line="240" w:lineRule="auto"/>
        <w:ind w:firstLine="0"/>
      </w:pPr>
    </w:p>
    <w:p w14:paraId="071D198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lab_2.alphabet import get_alphabet</w:t>
      </w:r>
    </w:p>
    <w:p w14:paraId="02693EF1" w14:textId="77777777" w:rsidR="00B672C4" w:rsidRDefault="00B672C4">
      <w:pPr>
        <w:spacing w:line="240" w:lineRule="auto"/>
        <w:ind w:firstLine="0"/>
      </w:pPr>
    </w:p>
    <w:p w14:paraId="1AA0506F" w14:textId="77777777" w:rsidR="00B672C4" w:rsidRDefault="00B672C4">
      <w:pPr>
        <w:spacing w:line="240" w:lineRule="auto"/>
        <w:ind w:firstLine="0"/>
      </w:pPr>
    </w:p>
    <w:p w14:paraId="133A849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@dataclass</w:t>
      </w:r>
    </w:p>
    <w:p w14:paraId="46FDBCF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class GramStatistics:</w:t>
      </w:r>
    </w:p>
    <w:p w14:paraId="0F484D3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"""Число окон, абсолютные частоты и энтропия для одного k."""</w:t>
      </w:r>
    </w:p>
    <w:p w14:paraId="63C6205F" w14:textId="77777777" w:rsidR="00B672C4" w:rsidRDefault="00B672C4">
      <w:pPr>
        <w:spacing w:line="240" w:lineRule="auto"/>
        <w:ind w:firstLine="0"/>
      </w:pPr>
    </w:p>
    <w:p w14:paraId="42D4D8F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k: int</w:t>
      </w:r>
    </w:p>
    <w:p w14:paraId="7A94709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counts: Counter[str]</w:t>
      </w:r>
    </w:p>
    <w:p w14:paraId="2BB1450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total: int</w:t>
      </w:r>
    </w:p>
    <w:p w14:paraId="4AB1D91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entropy: float | None</w:t>
      </w:r>
    </w:p>
    <w:p w14:paraId="23E2F086" w14:textId="77777777" w:rsidR="00B672C4" w:rsidRDefault="00B672C4">
      <w:pPr>
        <w:spacing w:line="240" w:lineRule="auto"/>
        <w:ind w:firstLine="0"/>
      </w:pPr>
    </w:p>
    <w:p w14:paraId="543206F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@property</w:t>
      </w:r>
    </w:p>
    <w:p w14:paraId="1E430E9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normalized(self) -&gt; float | None:</w:t>
      </w:r>
    </w:p>
    <w:p w14:paraId="0D93D2A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"""Средняя энтропия на символ Hk/k; None при отсутствии окон."""</w:t>
      </w:r>
    </w:p>
    <w:p w14:paraId="7B045C8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return None if self.entropy is None else self.entropy / self.k</w:t>
      </w:r>
    </w:p>
    <w:p w14:paraId="715E926A" w14:textId="77777777" w:rsidR="00B672C4" w:rsidRDefault="00B672C4">
      <w:pPr>
        <w:spacing w:line="240" w:lineRule="auto"/>
        <w:ind w:firstLine="0"/>
      </w:pPr>
    </w:p>
    <w:p w14:paraId="5423D196" w14:textId="77777777" w:rsidR="00B672C4" w:rsidRDefault="00B672C4">
      <w:pPr>
        <w:spacing w:line="240" w:lineRule="auto"/>
        <w:ind w:firstLine="0"/>
      </w:pPr>
    </w:p>
    <w:p w14:paraId="7D2C42A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prepare_text(text: str, language: str = "ru") -&gt; str:</w:t>
      </w:r>
    </w:p>
    <w:p w14:paraId="2606E93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"""Склеить буквы выбранного алфавита, учитывая нормализацию ЛР2."""</w:t>
      </w:r>
    </w:p>
    <w:p w14:paraId="722E0BA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return get_alphabet(language).prepare_canonical_text(text)</w:t>
      </w:r>
    </w:p>
    <w:p w14:paraId="6B818DE8" w14:textId="77777777" w:rsidR="00B672C4" w:rsidRDefault="00B672C4">
      <w:pPr>
        <w:spacing w:line="240" w:lineRule="auto"/>
        <w:ind w:firstLine="0"/>
      </w:pPr>
    </w:p>
    <w:p w14:paraId="642DFCE2" w14:textId="77777777" w:rsidR="00B672C4" w:rsidRDefault="00B672C4">
      <w:pPr>
        <w:spacing w:line="240" w:lineRule="auto"/>
        <w:ind w:firstLine="0"/>
      </w:pPr>
    </w:p>
    <w:p w14:paraId="534B50D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analyze(text: str) -&gt; list[GramStatistics]:</w:t>
      </w:r>
    </w:p>
    <w:p w14:paraId="0B68AFF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"""Рассчитать частоты и Hk для k=1..5 по уже очищенной строке.</w:t>
      </w:r>
    </w:p>
    <w:p w14:paraId="4A33F74A" w14:textId="77777777" w:rsidR="00B672C4" w:rsidRDefault="00B672C4">
      <w:pPr>
        <w:spacing w:line="240" w:lineRule="auto"/>
        <w:ind w:firstLine="0"/>
      </w:pPr>
    </w:p>
    <w:p w14:paraId="46A2BA2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Окна идут с шагом 1. Знаменатель вероятности равен N-k+1.</w:t>
      </w:r>
    </w:p>
    <w:p w14:paraId="6BCD70E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Короткий текст не дополняется символами; неполных окон нет.</w:t>
      </w:r>
    </w:p>
    <w:p w14:paraId="4371CB0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</w:t>
      </w:r>
    </w:p>
    <w:p w14:paraId="7F86957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if not text:</w:t>
      </w:r>
    </w:p>
    <w:p w14:paraId="69220DB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raise ValueError("После предобработки не осталось букв выбранного языка.")</w:t>
      </w:r>
    </w:p>
    <w:p w14:paraId="5A74102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results = []</w:t>
      </w:r>
    </w:p>
    <w:p w14:paraId="319C5B4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for k in range(1, 6):</w:t>
      </w:r>
    </w:p>
    <w:p w14:paraId="56663B4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counts = Counter(text[i:i + k] for i in range(len(text) - k + 1))</w:t>
      </w:r>
    </w:p>
    <w:p w14:paraId="2AFC40F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total = sum(counts.values())</w:t>
      </w:r>
    </w:p>
    <w:p w14:paraId="2A555CD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entropy = (</w:t>
      </w:r>
    </w:p>
    <w:p w14:paraId="27D64E9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-fsum((n / total) * log2(n / total) for n in counts.values())</w:t>
      </w:r>
    </w:p>
    <w:p w14:paraId="6390AA3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if total else None</w:t>
      </w:r>
    </w:p>
    <w:p w14:paraId="3FDF4A9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)</w:t>
      </w:r>
    </w:p>
    <w:p w14:paraId="743D3C5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results.append(GramStatistics(k, counts, total, entropy))</w:t>
      </w:r>
    </w:p>
    <w:p w14:paraId="6C402234" w14:textId="77777777" w:rsidR="00B672C4" w:rsidRDefault="00D343A3">
      <w:pPr>
        <w:spacing w:after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return results</w:t>
      </w:r>
    </w:p>
    <w:p w14:paraId="736D0E03" w14:textId="77777777" w:rsidR="00B672C4" w:rsidRDefault="00D343A3">
      <w:pPr>
        <w:keepNext/>
        <w:ind w:firstLine="0"/>
      </w:pPr>
      <w:r>
        <w:t xml:space="preserve">Листинг 2 – Модуль </w:t>
      </w:r>
      <w:r>
        <w:rPr>
          <w:i/>
        </w:rPr>
        <w:t>main.py</w:t>
      </w:r>
    </w:p>
    <w:p w14:paraId="39BF834C" w14:textId="77777777" w:rsidR="00B672C4" w:rsidRDefault="00D343A3">
      <w:pPr>
        <w:spacing w:before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>"""TUI и пакетный запуск: python -m lab_3.main."""</w:t>
      </w:r>
    </w:p>
    <w:p w14:paraId="031CDE58" w14:textId="77777777" w:rsidR="00B672C4" w:rsidRDefault="00B672C4">
      <w:pPr>
        <w:spacing w:line="240" w:lineRule="auto"/>
        <w:ind w:firstLine="0"/>
      </w:pPr>
    </w:p>
    <w:p w14:paraId="058A806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import argparse</w:t>
      </w:r>
    </w:p>
    <w:p w14:paraId="2D6BDBB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import csv</w:t>
      </w:r>
    </w:p>
    <w:p w14:paraId="1DD9AB9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datetime import datetime</w:t>
      </w:r>
    </w:p>
    <w:p w14:paraId="42992E9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pathlib import Path</w:t>
      </w:r>
    </w:p>
    <w:p w14:paraId="099E224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import shutil</w:t>
      </w:r>
    </w:p>
    <w:p w14:paraId="1296BD4A" w14:textId="77777777" w:rsidR="00B672C4" w:rsidRDefault="00B672C4">
      <w:pPr>
        <w:spacing w:line="240" w:lineRule="auto"/>
        <w:ind w:firstLine="0"/>
      </w:pPr>
    </w:p>
    <w:p w14:paraId="3BE8872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common.io_utils import read_text_file</w:t>
      </w:r>
    </w:p>
    <w:p w14:paraId="62953FF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lab_3.entropy import analyze, prepare_text</w:t>
      </w:r>
    </w:p>
    <w:p w14:paraId="12C33F3F" w14:textId="77777777" w:rsidR="00B672C4" w:rsidRDefault="00B672C4">
      <w:pPr>
        <w:spacing w:line="240" w:lineRule="auto"/>
        <w:ind w:firstLine="0"/>
      </w:pPr>
    </w:p>
    <w:p w14:paraId="675E11E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OUTPUT = Path(__file__).resolve().parent / "outputs"</w:t>
      </w:r>
    </w:p>
    <w:p w14:paraId="1EE29A3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VARIANT = Path(__file__).resolve().parent / "texts" / "variant_16.txt"</w:t>
      </w:r>
    </w:p>
    <w:p w14:paraId="76435079" w14:textId="77777777" w:rsidR="00B672C4" w:rsidRDefault="00B672C4">
      <w:pPr>
        <w:spacing w:line="240" w:lineRule="auto"/>
        <w:ind w:firstLine="0"/>
      </w:pPr>
    </w:p>
    <w:p w14:paraId="0F733503" w14:textId="77777777" w:rsidR="00B672C4" w:rsidRDefault="00B672C4">
      <w:pPr>
        <w:spacing w:line="240" w:lineRule="auto"/>
        <w:ind w:firstLine="0"/>
      </w:pPr>
    </w:p>
    <w:p w14:paraId="51C55BB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save_plot(results, path: Path) -&gt; None:</w:t>
      </w:r>
    </w:p>
    <w:p w14:paraId="1B5CCBC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"""Сохранить ломаную Hk/k в PNG без открытия графического окна."""</w:t>
      </w:r>
    </w:p>
    <w:p w14:paraId="52028FF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import matplotlib</w:t>
      </w:r>
    </w:p>
    <w:p w14:paraId="475B096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matplotlib.use("Agg")</w:t>
      </w:r>
    </w:p>
    <w:p w14:paraId="0A8446C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import matplotlib.pyplot as plt</w:t>
      </w:r>
    </w:p>
    <w:p w14:paraId="0F9C0707" w14:textId="77777777" w:rsidR="00B672C4" w:rsidRDefault="00B672C4">
      <w:pPr>
        <w:spacing w:line="240" w:lineRule="auto"/>
        <w:ind w:firstLine="0"/>
      </w:pPr>
    </w:p>
    <w:p w14:paraId="6FC65D0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fig, ax = plt.subplots(figsize=(7, 4.2))</w:t>
      </w:r>
    </w:p>
    <w:p w14:paraId="27EAB17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ax.plot([r.k for r in results],</w:t>
      </w:r>
    </w:p>
    <w:p w14:paraId="71A66AB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[r.normalized if r.normalized is not None else float("nan")</w:t>
      </w:r>
    </w:p>
    <w:p w14:paraId="18588B1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for r in results], "o-", color="#215a96")</w:t>
      </w:r>
    </w:p>
    <w:p w14:paraId="17DD4D4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ax.set(xlabel="k", ylabel="Hₖ/k, бит/символ",</w:t>
      </w:r>
    </w:p>
    <w:p w14:paraId="1FEA2E5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title="Энтропия k-грамм открытого текста", xticks=range(1, 6))</w:t>
      </w:r>
    </w:p>
    <w:p w14:paraId="7600135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ax.set_ylim(bottom=0)</w:t>
      </w:r>
    </w:p>
    <w:p w14:paraId="7BF2239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ax.grid(alpha=0.3)</w:t>
      </w:r>
    </w:p>
    <w:p w14:paraId="134BC91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fig.tight_layout()</w:t>
      </w:r>
    </w:p>
    <w:p w14:paraId="5D6E7FF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fig.savefig(path, dpi=200)</w:t>
      </w:r>
    </w:p>
    <w:p w14:paraId="732F6C2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plt.close(fig)</w:t>
      </w:r>
    </w:p>
    <w:p w14:paraId="7D5452E7" w14:textId="77777777" w:rsidR="00B672C4" w:rsidRDefault="00B672C4">
      <w:pPr>
        <w:spacing w:line="240" w:lineRule="auto"/>
        <w:ind w:firstLine="0"/>
      </w:pPr>
    </w:p>
    <w:p w14:paraId="26FD602E" w14:textId="77777777" w:rsidR="00B672C4" w:rsidRDefault="00B672C4">
      <w:pPr>
        <w:spacing w:line="240" w:lineRule="auto"/>
        <w:ind w:firstLine="0"/>
      </w:pPr>
    </w:p>
    <w:p w14:paraId="615F8CB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run_analysis(text: str, language: str, output: Path = OUTPUT) -&gt; Path:</w:t>
      </w:r>
    </w:p>
    <w:p w14:paraId="29A637A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"""Вывести анализ и сохранить отдельный архив вычисления с графиком."""</w:t>
      </w:r>
    </w:p>
    <w:p w14:paraId="68B2B09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cleaned = prepare_text(text, language)</w:t>
      </w:r>
    </w:p>
    <w:p w14:paraId="2A2DEC1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results = analyze(cleaned)</w:t>
      </w:r>
    </w:p>
    <w:p w14:paraId="3EC740F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output.mkdir(parents=True, exist_ok=True)</w:t>
      </w:r>
    </w:p>
    <w:p w14:paraId="7D1515C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run_dir = output / datetime.now().strftime("%Y-%m-%d_%H-%M-%S_%f")</w:t>
      </w:r>
    </w:p>
    <w:p w14:paraId="2CF26F4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run_dir.mkdir()</w:t>
      </w:r>
    </w:p>
    <w:p w14:paraId="6BA2EE5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lines = [f"Язык: {language}; букв после обработки: {len(cleaned)}",</w:t>
      </w:r>
    </w:p>
    <w:p w14:paraId="649EAF1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f"Очищенный текст: {cleaned}",</w:t>
      </w:r>
    </w:p>
    <w:p w14:paraId="36AFC86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"Перекрывающиеся k-граммы, шаг 1."]</w:t>
      </w:r>
    </w:p>
    <w:p w14:paraId="10A87A2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with (run_dir / "frequencies.csv").open("w", encoding="utf-8-sig", newline="") as f:</w:t>
      </w:r>
    </w:p>
    <w:p w14:paraId="2A62F65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writer = csv.writer(f)</w:t>
      </w:r>
    </w:p>
    <w:p w14:paraId="319269F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writer.writerow(["k", "gram", "count", "probability"])</w:t>
      </w:r>
    </w:p>
    <w:p w14:paraId="58F6E45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for r in results:</w:t>
      </w:r>
    </w:p>
    <w:p w14:paraId="12A2DAB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lines.append(f"\nk={r.k}; окон: {r.total}; различных: {len(r.counts)}")</w:t>
      </w:r>
    </w:p>
    <w:p w14:paraId="0CAE452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for gram, n in sorted(r.counts.items(), key=lambda x: (-x[1], x[0])):</w:t>
      </w:r>
    </w:p>
    <w:p w14:paraId="14A091E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p = n / r.total</w:t>
      </w:r>
    </w:p>
    <w:p w14:paraId="6F09705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lines.append(f"{gram}: {n}; p={p:.8f}")</w:t>
      </w:r>
    </w:p>
    <w:p w14:paraId="58272F9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writer.writerow([r.k, gram, n, p])</w:t>
      </w:r>
    </w:p>
    <w:p w14:paraId="72589AA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lines.append("\nk    Hk, бит    Hk/k, бит/символ")</w:t>
      </w:r>
    </w:p>
    <w:p w14:paraId="4C30DAD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with (run_dir / "entropy.csv").open("w", encoding="utf-8-sig", newline="") as f:</w:t>
      </w:r>
    </w:p>
    <w:p w14:paraId="0949627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writer = csv.writer(f)</w:t>
      </w:r>
    </w:p>
    <w:p w14:paraId="5F537E0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writer.writerow(["k", "windows", "unique", "Hk", "Hk/k"])</w:t>
      </w:r>
    </w:p>
    <w:p w14:paraId="21174DC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for r in results:</w:t>
      </w:r>
    </w:p>
    <w:p w14:paraId="160FA6B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writer.writerow([r.k, r.total, len(r.counts), r.entropy, r.normalized])</w:t>
      </w:r>
    </w:p>
    <w:p w14:paraId="717B384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lines.append(f"{r.k}    {r.entropy:.8f}    {r.normalized:.8f}"</w:t>
      </w:r>
    </w:p>
    <w:p w14:paraId="1F2BFE4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if r.entropy is not None else f"{r.k}    нет данных")</w:t>
      </w:r>
    </w:p>
    <w:p w14:paraId="75C699A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lines.append(f"Hk: {[r.entropy for r in results]}")</w:t>
      </w:r>
    </w:p>
    <w:p w14:paraId="5F0237F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lines.append(f"Hk/k: {[r.normalized for r in results]}")</w:t>
      </w:r>
    </w:p>
    <w:p w14:paraId="73291E7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content = "\n".join(lines)</w:t>
      </w:r>
    </w:p>
    <w:p w14:paraId="0B81EBF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(run_dir / "analysis.txt").write_text(content, encoding="utf-8")</w:t>
      </w:r>
    </w:p>
    <w:p w14:paraId="1245E94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(run_dir / "prepared.txt").write_text(cleaned, encoding="utf-8")</w:t>
      </w:r>
    </w:p>
    <w:p w14:paraId="1F120E8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save_plot(results, run_dir / "entropy.png")</w:t>
      </w:r>
    </w:p>
    <w:p w14:paraId="12C3EF1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(run_dir / "input.txt").write_text(text, encoding="utf-8")</w:t>
      </w:r>
    </w:p>
    <w:p w14:paraId="01B818F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 Обновить удобные ссылки на последний расчёт и совместимость отчёта.</w:t>
      </w:r>
    </w:p>
    <w:p w14:paraId="0EA2FD9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for name in ("analysis.txt", "prepared.txt", "frequencies.csv", "entropy.csv", "entropy.png", "input.txt"):</w:t>
      </w:r>
    </w:p>
    <w:p w14:paraId="1DE6A03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shutil.copy2(run_dir / name, output / name)</w:t>
      </w:r>
    </w:p>
    <w:p w14:paraId="339CFDC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print(content)</w:t>
      </w:r>
    </w:p>
    <w:p w14:paraId="28BF893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print(f"\nРезультаты этого расчёта сохранены: {run_dir.resolve()}")</w:t>
      </w:r>
    </w:p>
    <w:p w14:paraId="56FED97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return run_dir</w:t>
      </w:r>
    </w:p>
    <w:p w14:paraId="09EA9590" w14:textId="77777777" w:rsidR="00B672C4" w:rsidRDefault="00B672C4">
      <w:pPr>
        <w:spacing w:line="240" w:lineRule="auto"/>
        <w:ind w:firstLine="0"/>
      </w:pPr>
    </w:p>
    <w:p w14:paraId="0778602D" w14:textId="77777777" w:rsidR="00B672C4" w:rsidRDefault="00B672C4">
      <w:pPr>
        <w:spacing w:line="240" w:lineRule="auto"/>
        <w:ind w:firstLine="0"/>
      </w:pPr>
    </w:p>
    <w:p w14:paraId="300E4DE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main() -&gt; None:</w:t>
      </w:r>
    </w:p>
    <w:p w14:paraId="2FD0640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"""Выбрать интерактивный или воспроизводимый файловый режим."""</w:t>
      </w:r>
    </w:p>
    <w:p w14:paraId="689B103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 = argparse.ArgumentParser(description=__doc__)</w:t>
      </w:r>
    </w:p>
    <w:p w14:paraId="1FCA622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parser.add_argument("--file", type=Path)</w:t>
      </w:r>
    </w:p>
    <w:p w14:paraId="322541C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parser.add_argument("--language", choices=("ru", "en"), default="ru")</w:t>
      </w:r>
    </w:p>
    <w:p w14:paraId="5A59123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parser.add_argument("--output", type=Path, default=OUTPUT)</w:t>
      </w:r>
    </w:p>
    <w:p w14:paraId="261C6DD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args = parser.parse_args()</w:t>
      </w:r>
    </w:p>
    <w:p w14:paraId="2BADE0B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try:</w:t>
      </w:r>
    </w:p>
    <w:p w14:paraId="489294A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args.file:</w:t>
      </w:r>
    </w:p>
    <w:p w14:paraId="3A5D07F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run_analysis(read_text_file(str(args.file)), args.language, args.output)</w:t>
      </w:r>
    </w:p>
    <w:p w14:paraId="1E080F1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else:</w:t>
      </w:r>
    </w:p>
    <w:p w14:paraId="36369B5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from lab_3.tui import EntropyApp</w:t>
      </w:r>
    </w:p>
    <w:p w14:paraId="67F28A8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EntropyApp(output=args.output, language=args.language).run()</w:t>
      </w:r>
    </w:p>
    <w:p w14:paraId="5EBA78F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except (OSError, UnicodeError, ValueError) as exc:</w:t>
      </w:r>
    </w:p>
    <w:p w14:paraId="32C0C1C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parser.exit(1, f"Ошибка: {exc}\n")</w:t>
      </w:r>
    </w:p>
    <w:p w14:paraId="27D7B64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except (EOFError, KeyboardInterrupt):</w:t>
      </w:r>
    </w:p>
    <w:p w14:paraId="1978B5B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    print("\nВвод завершён.")</w:t>
      </w:r>
    </w:p>
    <w:p w14:paraId="46DFBA85" w14:textId="77777777" w:rsidR="00B672C4" w:rsidRDefault="00B672C4">
      <w:pPr>
        <w:spacing w:line="240" w:lineRule="auto"/>
        <w:ind w:firstLine="0"/>
      </w:pPr>
    </w:p>
    <w:p w14:paraId="10034B06" w14:textId="77777777" w:rsidR="00B672C4" w:rsidRDefault="00B672C4">
      <w:pPr>
        <w:spacing w:line="240" w:lineRule="auto"/>
        <w:ind w:firstLine="0"/>
      </w:pPr>
    </w:p>
    <w:p w14:paraId="6961DC5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if __name__ == "__main__":</w:t>
      </w:r>
    </w:p>
    <w:p w14:paraId="6A4E505D" w14:textId="77777777" w:rsidR="00B672C4" w:rsidRDefault="00D343A3">
      <w:pPr>
        <w:spacing w:after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main()</w:t>
      </w:r>
    </w:p>
    <w:p w14:paraId="596DF56C" w14:textId="77777777" w:rsidR="00B672C4" w:rsidRDefault="00D343A3">
      <w:pPr>
        <w:keepNext/>
        <w:ind w:firstLine="0"/>
      </w:pPr>
      <w:r>
        <w:t xml:space="preserve">Листинг 3 – Модуль </w:t>
      </w:r>
      <w:r>
        <w:rPr>
          <w:i/>
        </w:rPr>
        <w:t>tui.py</w:t>
      </w:r>
    </w:p>
    <w:p w14:paraId="6A6D10D1" w14:textId="77777777" w:rsidR="00B672C4" w:rsidRDefault="00D343A3">
      <w:pPr>
        <w:spacing w:before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>"""Экранный интерфейс для запуска анализа и просмотра результата."""</w:t>
      </w:r>
    </w:p>
    <w:p w14:paraId="752B00EF" w14:textId="77777777" w:rsidR="00B672C4" w:rsidRDefault="00B672C4">
      <w:pPr>
        <w:spacing w:line="240" w:lineRule="auto"/>
        <w:ind w:firstLine="0"/>
      </w:pPr>
    </w:p>
    <w:p w14:paraId="0DCFB6F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__future__ import annotations</w:t>
      </w:r>
    </w:p>
    <w:p w14:paraId="74AA784B" w14:textId="77777777" w:rsidR="00B672C4" w:rsidRDefault="00B672C4">
      <w:pPr>
        <w:spacing w:line="240" w:lineRule="auto"/>
        <w:ind w:firstLine="0"/>
      </w:pPr>
    </w:p>
    <w:p w14:paraId="4AD5C44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contextlib import redirect_stdout</w:t>
      </w:r>
    </w:p>
    <w:p w14:paraId="05D82C3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io import StringIO</w:t>
      </w:r>
    </w:p>
    <w:p w14:paraId="512511F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pathlib import Path</w:t>
      </w:r>
    </w:p>
    <w:p w14:paraId="162E5432" w14:textId="77777777" w:rsidR="00B672C4" w:rsidRDefault="00B672C4">
      <w:pPr>
        <w:spacing w:line="240" w:lineRule="auto"/>
        <w:ind w:firstLine="0"/>
      </w:pPr>
    </w:p>
    <w:p w14:paraId="0A60CF7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textual.app import App, ComposeResult</w:t>
      </w:r>
    </w:p>
    <w:p w14:paraId="3F04D9A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textual.containers import Horizontal</w:t>
      </w:r>
    </w:p>
    <w:p w14:paraId="381DF2E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textual.events import Resize</w:t>
      </w:r>
    </w:p>
    <w:p w14:paraId="6FFCFDC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textual.widgets import Button, Collapsible, DataTable, Footer, Header, Input, Select, Static, TabPane, TabbedContent, TextArea</w:t>
      </w:r>
    </w:p>
    <w:p w14:paraId="579FD3E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textual_plotext import PlotextPlot</w:t>
      </w:r>
    </w:p>
    <w:p w14:paraId="2990B88E" w14:textId="77777777" w:rsidR="00B672C4" w:rsidRDefault="00B672C4">
      <w:pPr>
        <w:spacing w:line="240" w:lineRule="auto"/>
        <w:ind w:firstLine="0"/>
      </w:pPr>
    </w:p>
    <w:p w14:paraId="3004FA8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common.io_utils import read_text_file</w:t>
      </w:r>
    </w:p>
    <w:p w14:paraId="4A0CBA5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lab_3.entropy import GramStatistics, analyze, prepare_text</w:t>
      </w:r>
    </w:p>
    <w:p w14:paraId="655510D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from lab_3.main import OUTPUT, VARIANT, run_analysis</w:t>
      </w:r>
    </w:p>
    <w:p w14:paraId="0B72F5C6" w14:textId="77777777" w:rsidR="00B672C4" w:rsidRDefault="00B672C4">
      <w:pPr>
        <w:spacing w:line="240" w:lineRule="auto"/>
        <w:ind w:firstLine="0"/>
      </w:pPr>
    </w:p>
    <w:p w14:paraId="544B6A38" w14:textId="77777777" w:rsidR="00B672C4" w:rsidRDefault="00B672C4">
      <w:pPr>
        <w:spacing w:line="240" w:lineRule="auto"/>
        <w:ind w:firstLine="0"/>
      </w:pPr>
    </w:p>
    <w:p w14:paraId="6C36D68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class EntropyApp(App[None]):</w:t>
      </w:r>
    </w:p>
    <w:p w14:paraId="0ED0363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"""Интерфейс ввода, анализа, графика и прокручиваемых частот."""</w:t>
      </w:r>
    </w:p>
    <w:p w14:paraId="64BC6831" w14:textId="77777777" w:rsidR="00B672C4" w:rsidRDefault="00B672C4">
      <w:pPr>
        <w:spacing w:line="240" w:lineRule="auto"/>
        <w:ind w:firstLine="0"/>
      </w:pPr>
    </w:p>
    <w:p w14:paraId="2AF610F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TITLE = "ЛР3 · Модель открытого текста"</w:t>
      </w:r>
    </w:p>
    <w:p w14:paraId="3CF4D20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SUB_TITLE = "Энтропия k-грамм"</w:t>
      </w:r>
    </w:p>
    <w:p w14:paraId="172A46A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ENABLE_COMMAND_PALETTE = True</w:t>
      </w:r>
    </w:p>
    <w:p w14:paraId="4BE4AAD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CSS = """</w:t>
      </w:r>
    </w:p>
    <w:p w14:paraId="1E7BBD5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Screen { layout: vertical; background: $surface; }</w:t>
      </w:r>
    </w:p>
    <w:p w14:paraId="0C1BC9B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Header { background: $primary-darken-2; }</w:t>
      </w:r>
    </w:p>
    <w:p w14:paraId="2117194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#toolbar {</w:t>
      </w:r>
    </w:p>
    <w:p w14:paraId="0E3256F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height: 4; padding: 0 1; align: center middle; background: $panel;</w:t>
      </w:r>
    </w:p>
    <w:p w14:paraId="3C3E4FB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border-bottom: solid $primary-darken-2;</w:t>
      </w:r>
    </w:p>
    <w:p w14:paraId="3D84019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}</w:t>
      </w:r>
    </w:p>
    <w:p w14:paraId="0C3E7C0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#language { width: 20; height: 3; margin: 0 1 0 0; }</w:t>
      </w:r>
    </w:p>
    <w:p w14:paraId="54285DB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#run { width: 17; height: 3; padding: 0 1; margin: 0 1 0 0; }</w:t>
      </w:r>
    </w:p>
    <w:p w14:paraId="2BA06BD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#example { width: 22; height: 3; padding: 0 1; margin: 0; }</w:t>
      </w:r>
    </w:p>
    <w:p w14:paraId="44568EB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#main-views { height: 1fr; min-height: 8; margin: 0 1; }</w:t>
      </w:r>
    </w:p>
    <w:p w14:paraId="47AEF53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#main-views &gt; ContentSwitcher { height: 1fr; }</w:t>
      </w:r>
    </w:p>
    <w:p w14:paraId="1E02829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#main-views TabPane { height: 1fr; padding: 1; }</w:t>
      </w:r>
    </w:p>
    <w:p w14:paraId="6159CB5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#input-area { height: 1fr; min-height: 5; border: round $primary; }</w:t>
      </w:r>
    </w:p>
    <w:p w14:paraId="4CDB215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#file-row { height: 3; padding: 0; margin-top: 1; }</w:t>
      </w:r>
    </w:p>
    <w:p w14:paraId="0D9C260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#file-path { width: 1fr; }</w:t>
      </w:r>
    </w:p>
    <w:p w14:paraId="3A6AF52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#load { width: 18; margin-left: 1; }</w:t>
      </w:r>
    </w:p>
    <w:p w14:paraId="344C2F5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#output-row { height: 3; margin-top: 0; }</w:t>
      </w:r>
    </w:p>
    <w:p w14:paraId="69BFEED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#output-path { width: 1fr; }</w:t>
      </w:r>
    </w:p>
    <w:p w14:paraId="033ACC0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#input-hint { height: 2; color: $text-muted; padding: 0 1; }</w:t>
      </w:r>
    </w:p>
    <w:p w14:paraId="01B30B0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#prepared-collapse { height: auto; margin: 0 0 1 0; }</w:t>
      </w:r>
    </w:p>
    <w:p w14:paraId="4CBAF27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#prepared-area { height: 6; min-height: 3; border: round $primary-darken-2; }</w:t>
      </w:r>
    </w:p>
    <w:p w14:paraId="3AF5D2A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#summary { height: 2; padding: 0 1; color: $success; text-style: bold; }</w:t>
      </w:r>
    </w:p>
    <w:p w14:paraId="039EADF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#result-views { height: 1fr; min-height: 7; }</w:t>
      </w:r>
    </w:p>
    <w:p w14:paraId="798525D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#result-views &gt; ContentSwitcher { height: 1fr; }</w:t>
      </w:r>
    </w:p>
    <w:p w14:paraId="040970A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#result-views TabPane { height: 1fr; padding: 0 1; }</w:t>
      </w:r>
    </w:p>
    <w:p w14:paraId="7933EF3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#chart { width: 1fr; height: 1fr; min-height: 5; background: $panel; }</w:t>
      </w:r>
    </w:p>
    <w:p w14:paraId="586CF96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#k-filter { height: 3; padding: 0 1; }</w:t>
      </w:r>
    </w:p>
    <w:p w14:paraId="67A9D2E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#k-select { width: 20; margin-right: 1; }</w:t>
      </w:r>
    </w:p>
    <w:p w14:paraId="790C5E2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#gram-table { height: 1fr; border: round $primary-darken-2; }</w:t>
      </w:r>
    </w:p>
    <w:p w14:paraId="6A85CD0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DataTable &gt; .datatable--header { background: $primary-darken-2; color: $text; text-style: bold; }</w:t>
      </w:r>
    </w:p>
    <w:p w14:paraId="2A172F9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#status { height: 1; padding: 0 1; color: $text-muted; }</w:t>
      </w:r>
    </w:p>
    <w:p w14:paraId="568916C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Footer { background: $panel; }</w:t>
      </w:r>
    </w:p>
    <w:p w14:paraId="643BE49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</w:t>
      </w:r>
    </w:p>
    <w:p w14:paraId="68BCC726" w14:textId="77777777" w:rsidR="00B672C4" w:rsidRDefault="00B672C4">
      <w:pPr>
        <w:spacing w:line="240" w:lineRule="auto"/>
        <w:ind w:firstLine="0"/>
      </w:pPr>
    </w:p>
    <w:p w14:paraId="2D30DE4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BINDINGS = [("ctrl+enter", "analyze", "Анализировать"),</w:t>
      </w:r>
    </w:p>
    <w:p w14:paraId="46CC7C6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("ctrl+o", "open_plot", "PNG-график"),</w:t>
      </w:r>
    </w:p>
    <w:p w14:paraId="2DCE164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("ctrl+q", "quit", "Выход")]</w:t>
      </w:r>
    </w:p>
    <w:p w14:paraId="56394981" w14:textId="77777777" w:rsidR="00B672C4" w:rsidRDefault="00B672C4">
      <w:pPr>
        <w:spacing w:line="240" w:lineRule="auto"/>
        <w:ind w:firstLine="0"/>
      </w:pPr>
    </w:p>
    <w:p w14:paraId="6EC5BE0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__init__(self, initial_file: Path | None = None, output: Path = OUTPUT,</w:t>
      </w:r>
    </w:p>
    <w:p w14:paraId="3318803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language: str = "ru"):</w:t>
      </w:r>
    </w:p>
    <w:p w14:paraId="4DFB9E1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super().__init__()</w:t>
      </w:r>
    </w:p>
    <w:p w14:paraId="48ED9A1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self.theme = "nord"</w:t>
      </w:r>
    </w:p>
    <w:p w14:paraId="5E3D899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self.initial_file = initial_file</w:t>
      </w:r>
    </w:p>
    <w:p w14:paraId="79D393B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self.output = output</w:t>
      </w:r>
    </w:p>
    <w:p w14:paraId="44D76A2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self.language = language</w:t>
      </w:r>
    </w:p>
    <w:p w14:paraId="170FAEA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self.results: list[GramStatistics] = []</w:t>
      </w:r>
    </w:p>
    <w:p w14:paraId="4FAB689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self.original_text = ""</w:t>
      </w:r>
    </w:p>
    <w:p w14:paraId="7DD8970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self.last_run_dir: Path | None = None</w:t>
      </w:r>
    </w:p>
    <w:p w14:paraId="792826B6" w14:textId="77777777" w:rsidR="00B672C4" w:rsidRDefault="00B672C4">
      <w:pPr>
        <w:spacing w:line="240" w:lineRule="auto"/>
        <w:ind w:firstLine="0"/>
      </w:pPr>
    </w:p>
    <w:p w14:paraId="1462158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compose(self) -&gt; ComposeResult:</w:t>
      </w:r>
    </w:p>
    <w:p w14:paraId="11E05D7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yield Header()</w:t>
      </w:r>
    </w:p>
    <w:p w14:paraId="676E896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with Horizontal(id="toolbar"):</w:t>
      </w:r>
    </w:p>
    <w:p w14:paraId="16991E5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yield Select([("Русский", "ru"), ("English", "en")], value="ru",</w:t>
      </w:r>
    </w:p>
    <w:p w14:paraId="0B2DA9C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allow_blank=False, id="language")</w:t>
      </w:r>
    </w:p>
    <w:p w14:paraId="71D602C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yield Button("Посчитать", variant="primary", id="run")</w:t>
      </w:r>
    </w:p>
    <w:p w14:paraId="3A35E9A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yield Button("Открыть вариант 16", id="example")</w:t>
      </w:r>
    </w:p>
    <w:p w14:paraId="4150B53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with TabbedContent(initial="input-tab", id="main-views"):</w:t>
      </w:r>
    </w:p>
    <w:p w14:paraId="5044856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with TabPane("Текст", id="input-tab"):</w:t>
      </w:r>
    </w:p>
    <w:p w14:paraId="6FBF71E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yield Static("Вставьте текст ниже или загрузите его из файла.",</w:t>
      </w:r>
    </w:p>
    <w:p w14:paraId="1E81737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 id="input-hint")</w:t>
      </w:r>
    </w:p>
    <w:p w14:paraId="6736D60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yield TextArea(id="input-area", soft_wrap=True,</w:t>
      </w:r>
    </w:p>
    <w:p w14:paraId="3DBD767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   show_line_numbers=False, placeholder="Введите или вставьте текст…")</w:t>
      </w:r>
    </w:p>
    <w:p w14:paraId="2876048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with Collapsible(title="Обработанный текст", collapsed=True, id="prepared-collapse"):</w:t>
      </w:r>
    </w:p>
    <w:p w14:paraId="529968D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yield TextArea(read_only=True, soft_wrap=True, show_line_numbers=False,</w:t>
      </w:r>
    </w:p>
    <w:p w14:paraId="6257F53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       id="prepared-area")</w:t>
      </w:r>
    </w:p>
    <w:p w14:paraId="63673B8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with Horizontal(id="file-row"):</w:t>
      </w:r>
    </w:p>
    <w:p w14:paraId="0A62E61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yield Input(placeholder="Путь к текстовому файлу", id="file-path")</w:t>
      </w:r>
    </w:p>
    <w:p w14:paraId="0F21972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                yield Button("Загрузить файл", id="load")</w:t>
      </w:r>
    </w:p>
    <w:p w14:paraId="16AFD59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with Horizontal(id="output-row"):</w:t>
      </w:r>
    </w:p>
    <w:p w14:paraId="72A193F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yield Input(value=str(self.output), placeholder="Папка для отчёта и результатов", id="output-path")</w:t>
      </w:r>
    </w:p>
    <w:p w14:paraId="3BB7291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with TabPane("Результаты", id="results-tab"):</w:t>
      </w:r>
    </w:p>
    <w:p w14:paraId="7CB09C5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yield Static("Пока нет результатов. Нажмите «Посчитать» на вкладке «Текст».", id="summary")</w:t>
      </w:r>
    </w:p>
    <w:p w14:paraId="1E6AA3E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with TabbedContent(initial="chart-tab", id="result-views"):</w:t>
      </w:r>
    </w:p>
    <w:p w14:paraId="7C1E96C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with TabPane("График Hₖ/k", id="chart-tab"):</w:t>
      </w:r>
    </w:p>
    <w:p w14:paraId="3C8B438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yield PlotextPlot(id="chart")</w:t>
      </w:r>
    </w:p>
    <w:p w14:paraId="45AAA05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with TabPane("Частоты k-грамм", id="frequency-tab"):</w:t>
      </w:r>
    </w:p>
    <w:p w14:paraId="3DD5B43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with Horizontal(id="k-filter"):</w:t>
      </w:r>
    </w:p>
    <w:p w14:paraId="4A70A6C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yield Select([(f"k = {k}", k) for k in range(1, 6)],</w:t>
      </w:r>
    </w:p>
    <w:p w14:paraId="5EBB34F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             value=1, allow_blank=False, id="k-select")</w:t>
      </w:r>
    </w:p>
    <w:p w14:paraId="4EEB368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    yield Static("Отсортировано по частоте; список можно прокручивать.")</w:t>
      </w:r>
    </w:p>
    <w:p w14:paraId="3096BFB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      yield DataTable(id="gram-table", zebra_stripes=True, cursor_type="row")</w:t>
      </w:r>
    </w:p>
    <w:p w14:paraId="22469D7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yield Static("", id="status")</w:t>
      </w:r>
    </w:p>
    <w:p w14:paraId="0A129B1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yield Footer()</w:t>
      </w:r>
    </w:p>
    <w:p w14:paraId="06D5A80A" w14:textId="77777777" w:rsidR="00B672C4" w:rsidRDefault="00B672C4">
      <w:pPr>
        <w:spacing w:line="240" w:lineRule="auto"/>
        <w:ind w:firstLine="0"/>
      </w:pPr>
    </w:p>
    <w:p w14:paraId="4D9C4ED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on_mount(self) -&gt; None:</w:t>
      </w:r>
    </w:p>
    <w:p w14:paraId="008870D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self.query_one("#language", Select).value = self.language</w:t>
      </w:r>
    </w:p>
    <w:p w14:paraId="0D5D6B1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self.query_one("#output-path", Input).value = str(self.output)</w:t>
      </w:r>
    </w:p>
    <w:p w14:paraId="53E2A87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self.query_one("#input-area", TextArea).focus()</w:t>
      </w:r>
    </w:p>
    <w:p w14:paraId="3966221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self.update_prepared_text()</w:t>
      </w:r>
    </w:p>
    <w:p w14:paraId="1E37366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table = self.query_one("#gram-table", DataTable)</w:t>
      </w:r>
    </w:p>
    <w:p w14:paraId="473004E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table.add_columns("k-грамма", "Количество", "Частота")</w:t>
      </w:r>
    </w:p>
    <w:p w14:paraId="183833A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self.initial_file:</w:t>
      </w:r>
    </w:p>
    <w:p w14:paraId="3F22A0E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self.query_one("#file-path", Input).value = str(self.initial_file)</w:t>
      </w:r>
    </w:p>
    <w:p w14:paraId="2E8394D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self.load_file(self.initial_file)</w:t>
      </w:r>
    </w:p>
    <w:p w14:paraId="08F1A432" w14:textId="77777777" w:rsidR="00B672C4" w:rsidRDefault="00B672C4">
      <w:pPr>
        <w:spacing w:line="240" w:lineRule="auto"/>
        <w:ind w:firstLine="0"/>
      </w:pPr>
    </w:p>
    <w:p w14:paraId="3934CC7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set_status(self, message: str) -&gt; None:</w:t>
      </w:r>
    </w:p>
    <w:p w14:paraId="39948A7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self.query_one("#status", Static).update(message)</w:t>
      </w:r>
    </w:p>
    <w:p w14:paraId="129172B1" w14:textId="77777777" w:rsidR="00B672C4" w:rsidRDefault="00B672C4">
      <w:pPr>
        <w:spacing w:line="240" w:lineRule="auto"/>
        <w:ind w:firstLine="0"/>
      </w:pPr>
    </w:p>
    <w:p w14:paraId="70E9BA4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load_file(self, path: Path) -&gt; None:</w:t>
      </w:r>
    </w:p>
    <w:p w14:paraId="519B342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try:</w:t>
      </w:r>
    </w:p>
    <w:p w14:paraId="4A2D267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text = read_text_file(str(path))</w:t>
      </w:r>
    </w:p>
    <w:p w14:paraId="4129A30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except (OSError, UnicodeError) as exc:</w:t>
      </w:r>
    </w:p>
    <w:p w14:paraId="75614BA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self.set_status(f"Не удалось открыть файл: {exc}")</w:t>
      </w:r>
    </w:p>
    <w:p w14:paraId="309FC09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7BAB93C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self.query_one("#input-area", TextArea).text = text</w:t>
      </w:r>
    </w:p>
    <w:p w14:paraId="0050307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self.set_status(f"Загружено: {path} · {len(text)} символов")</w:t>
      </w:r>
    </w:p>
    <w:p w14:paraId="1F607863" w14:textId="77777777" w:rsidR="00B672C4" w:rsidRDefault="00B672C4">
      <w:pPr>
        <w:spacing w:line="240" w:lineRule="auto"/>
        <w:ind w:firstLine="0"/>
      </w:pPr>
    </w:p>
    <w:p w14:paraId="52F72D0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on_button_pressed(self, event: Button.Pressed) -&gt; None:</w:t>
      </w:r>
    </w:p>
    <w:p w14:paraId="6F88581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event.button.id == "run":</w:t>
      </w:r>
    </w:p>
    <w:p w14:paraId="5CA73FD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self.action_analyze()</w:t>
      </w:r>
    </w:p>
    <w:p w14:paraId="1748253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elif event.button.id == "load":</w:t>
      </w:r>
    </w:p>
    <w:p w14:paraId="45C9A01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raw_path = self.query_one("#file-path", Input).value.strip().strip('"')</w:t>
      </w:r>
    </w:p>
    <w:p w14:paraId="630EEFF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if not raw_path:</w:t>
      </w:r>
    </w:p>
    <w:p w14:paraId="4F18A24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self.set_status("Укажите путь к файлу.")</w:t>
      </w:r>
    </w:p>
    <w:p w14:paraId="7F159B6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return</w:t>
      </w:r>
    </w:p>
    <w:p w14:paraId="7AF7F86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self.load_file(Path(raw_path))</w:t>
      </w:r>
    </w:p>
    <w:p w14:paraId="1600E7E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    elif event.button.id == "example":</w:t>
      </w:r>
    </w:p>
    <w:p w14:paraId="3BCC443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self.query_one("#language", Select).value = "ru"</w:t>
      </w:r>
    </w:p>
    <w:p w14:paraId="26626CB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self.query_one("#file-path", Input).value = str(VARIANT)</w:t>
      </w:r>
    </w:p>
    <w:p w14:paraId="28F0934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self.load_file(VARIANT)</w:t>
      </w:r>
    </w:p>
    <w:p w14:paraId="304FB20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self.query_one("#main-views", TabbedContent).active = "input-tab"</w:t>
      </w:r>
    </w:p>
    <w:p w14:paraId="7C6CEA0A" w14:textId="77777777" w:rsidR="00B672C4" w:rsidRDefault="00B672C4">
      <w:pPr>
        <w:spacing w:line="240" w:lineRule="auto"/>
        <w:ind w:firstLine="0"/>
      </w:pPr>
    </w:p>
    <w:p w14:paraId="795B706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on_select_changed(self, event: Select.Changed) -&gt; None:</w:t>
      </w:r>
    </w:p>
    <w:p w14:paraId="43F2FEB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event.select.id == "k-select" and self.results:</w:t>
      </w:r>
    </w:p>
    <w:p w14:paraId="5C21DB3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self.update_frequency_table(int(event.value))</w:t>
      </w:r>
    </w:p>
    <w:p w14:paraId="19E2A93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elif event.select.id == "language":</w:t>
      </w:r>
    </w:p>
    <w:p w14:paraId="27816DB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self.update_prepared_text()</w:t>
      </w:r>
    </w:p>
    <w:p w14:paraId="2B5B69DD" w14:textId="77777777" w:rsidR="00B672C4" w:rsidRDefault="00B672C4">
      <w:pPr>
        <w:spacing w:line="240" w:lineRule="auto"/>
        <w:ind w:firstLine="0"/>
      </w:pPr>
    </w:p>
    <w:p w14:paraId="6CF90F5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on_text_area_changed(self, event: TextArea.Changed) -&gt; None:</w:t>
      </w:r>
    </w:p>
    <w:p w14:paraId="29CE3E1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event.text_area.id == "input-area":</w:t>
      </w:r>
    </w:p>
    <w:p w14:paraId="6830EF4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self.update_prepared_text()</w:t>
      </w:r>
    </w:p>
    <w:p w14:paraId="3857E7A9" w14:textId="77777777" w:rsidR="00B672C4" w:rsidRDefault="00B672C4">
      <w:pPr>
        <w:spacing w:line="240" w:lineRule="auto"/>
        <w:ind w:firstLine="0"/>
      </w:pPr>
    </w:p>
    <w:p w14:paraId="1F5EFDB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update_prepared_text(self) -&gt; None:</w:t>
      </w:r>
    </w:p>
    <w:p w14:paraId="1A37F54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"""Обновить отдельное поле очищенной строкой выбранного алфавита."""</w:t>
      </w:r>
    </w:p>
    <w:p w14:paraId="6FC872B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raw = self.query_one("#input-area", TextArea).text</w:t>
      </w:r>
    </w:p>
    <w:p w14:paraId="77E4ACF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language = str(self.query_one("#language", Select).value)</w:t>
      </w:r>
    </w:p>
    <w:p w14:paraId="1ACD6B3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cleaned = prepare_text(raw, language) if raw else ""</w:t>
      </w:r>
    </w:p>
    <w:p w14:paraId="5596AF7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self.query_one("#prepared-area", TextArea).text = cleaned</w:t>
      </w:r>
    </w:p>
    <w:p w14:paraId="10D72315" w14:textId="77777777" w:rsidR="00B672C4" w:rsidRDefault="00B672C4">
      <w:pPr>
        <w:spacing w:line="240" w:lineRule="auto"/>
        <w:ind w:firstLine="0"/>
      </w:pPr>
    </w:p>
    <w:p w14:paraId="286999D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action_analyze(self) -&gt; None:</w:t>
      </w:r>
    </w:p>
    <w:p w14:paraId="763FDCA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raw = self.query_one("#input-area", TextArea).text</w:t>
      </w:r>
    </w:p>
    <w:p w14:paraId="0B0166D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language = str(self.query_one("#language", Select).value)</w:t>
      </w:r>
    </w:p>
    <w:p w14:paraId="4FD3DE9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output_text = self.query_one("#output-path", Input).value.strip().strip('"')</w:t>
      </w:r>
    </w:p>
    <w:p w14:paraId="0E0E0F9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not output_text:</w:t>
      </w:r>
    </w:p>
    <w:p w14:paraId="4C7895B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self.set_status("Укажите папку для отчёта и результатов.")</w:t>
      </w:r>
    </w:p>
    <w:p w14:paraId="4914EF2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4327FBF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output_dir = Path(output_text).expanduser()</w:t>
      </w:r>
    </w:p>
    <w:p w14:paraId="6FFB220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try:</w:t>
      </w:r>
    </w:p>
    <w:p w14:paraId="10554FD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cleaned = prepare_text(raw, language)</w:t>
      </w:r>
    </w:p>
    <w:p w14:paraId="33E3E6B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results = analyze(cleaned)</w:t>
      </w:r>
    </w:p>
    <w:p w14:paraId="4916892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# Пакетный запуск сохраняет те же CSV и PNG, не загрязняя экран выводом.</w:t>
      </w:r>
    </w:p>
    <w:p w14:paraId="0099012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with redirect_stdout(StringIO()):</w:t>
      </w:r>
    </w:p>
    <w:p w14:paraId="08CEEAE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run_dir = run_analysis(raw, language, output_dir)</w:t>
      </w:r>
    </w:p>
    <w:p w14:paraId="051735D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except (OSError, UnicodeError, ValueError) as exc:</w:t>
      </w:r>
    </w:p>
    <w:p w14:paraId="6678E00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self.set_status(f"Ошибка: {exc}")</w:t>
      </w:r>
    </w:p>
    <w:p w14:paraId="4637D5E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67160796" w14:textId="77777777" w:rsidR="00B672C4" w:rsidRDefault="00B672C4">
      <w:pPr>
        <w:spacing w:line="240" w:lineRule="auto"/>
        <w:ind w:firstLine="0"/>
      </w:pPr>
    </w:p>
    <w:p w14:paraId="532DEB5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self.original_text = raw</w:t>
      </w:r>
    </w:p>
    <w:p w14:paraId="23A97CD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self.results = results</w:t>
      </w:r>
    </w:p>
    <w:p w14:paraId="3827D61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self.last_run_dir = run_dir</w:t>
      </w:r>
    </w:p>
    <w:p w14:paraId="6B4E20B3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n = len(cleaned)</w:t>
      </w:r>
    </w:p>
    <w:p w14:paraId="2F49712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values = [f"{r.k}={r.normalized:.2f}" if r.normalized is not None</w:t>
      </w:r>
    </w:p>
    <w:p w14:paraId="2F85F3C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      else f"{r.k}:—" for r in results]</w:t>
      </w:r>
    </w:p>
    <w:p w14:paraId="40E6E02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self.query_one("#summary", Static).update(</w:t>
      </w:r>
    </w:p>
    <w:p w14:paraId="743137F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f"{language.upper()} · {n} букв · исключено: {len(raw) - n}  Hₖ/k: " + " · ".join(values))</w:t>
      </w:r>
    </w:p>
    <w:p w14:paraId="1F3CE0B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self.update_frequency_table(int(self.query_one("#k-select", Select).value))</w:t>
      </w:r>
    </w:p>
    <w:p w14:paraId="7D867C9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self.query_one("#main-views", TabbedContent).active = "results-tab"</w:t>
      </w:r>
    </w:p>
    <w:p w14:paraId="2B67779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    self.query_one("#result-views", TabbedContent).active = "chart-tab"</w:t>
      </w:r>
    </w:p>
    <w:p w14:paraId="3B63ACB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self.call_after_refresh(self.refresh_chart)</w:t>
      </w:r>
    </w:p>
    <w:p w14:paraId="79E54ED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self.set_status(f"Готово · Результаты и график: {run_dir.resolve()}")</w:t>
      </w:r>
    </w:p>
    <w:p w14:paraId="6D0EFCC0" w14:textId="77777777" w:rsidR="00B672C4" w:rsidRDefault="00B672C4">
      <w:pPr>
        <w:spacing w:line="240" w:lineRule="auto"/>
        <w:ind w:firstLine="0"/>
      </w:pPr>
    </w:p>
    <w:p w14:paraId="73033FD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on_resize(self, event: Resize) -&gt; None:</w:t>
      </w:r>
    </w:p>
    <w:p w14:paraId="5EB42EA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"""Подгонять размер графика под доступную область окна."""</w:t>
      </w:r>
    </w:p>
    <w:p w14:paraId="416FCFD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self.results and self.query_one("#main-views", TabbedContent).active == "results-tab":</w:t>
      </w:r>
    </w:p>
    <w:p w14:paraId="7985EE0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self.call_after_refresh(self.refresh_chart)</w:t>
      </w:r>
    </w:p>
    <w:p w14:paraId="220A85B3" w14:textId="77777777" w:rsidR="00B672C4" w:rsidRDefault="00B672C4">
      <w:pPr>
        <w:spacing w:line="240" w:lineRule="auto"/>
        <w:ind w:firstLine="0"/>
      </w:pPr>
    </w:p>
    <w:p w14:paraId="08B7EC3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refresh_chart(self) -&gt; None:</w:t>
      </w:r>
    </w:p>
    <w:p w14:paraId="12EC9DD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"""Построить более плавный график в терминале с braille-разрешением Plotext."""</w:t>
      </w:r>
    </w:p>
    <w:p w14:paraId="1A7027F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chart = self.query_one("#chart", PlotextPlot)</w:t>
      </w:r>
    </w:p>
    <w:p w14:paraId="5BBAB11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 = chart.plt</w:t>
      </w:r>
    </w:p>
    <w:p w14:paraId="242857D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plt.clear_figure()</w:t>
      </w:r>
    </w:p>
    <w:p w14:paraId="3ABF559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valid = [r for r in self.results if r.normalized is not None]</w:t>
      </w:r>
    </w:p>
    <w:p w14:paraId="59440E7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not valid:</w:t>
      </w:r>
    </w:p>
    <w:p w14:paraId="22EC18C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chart.refresh()</w:t>
      </w:r>
    </w:p>
    <w:p w14:paraId="567EE4C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5D1A99E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xs = [r.k for r in valid]</w:t>
      </w:r>
    </w:p>
    <w:p w14:paraId="608E177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ys = [r.normalized for r in valid]</w:t>
      </w:r>
    </w:p>
    <w:p w14:paraId="4626279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plt.plot(xs, ys, marker="braille", color="cyan+")</w:t>
      </w:r>
    </w:p>
    <w:p w14:paraId="40C88D2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plt.scatter(xs, ys, marker="hd", color="white+")</w:t>
      </w:r>
    </w:p>
    <w:p w14:paraId="68DC538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plt.title("Нормированная энтропия Hₖ/k")</w:t>
      </w:r>
    </w:p>
    <w:p w14:paraId="677D68F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plt.xlabel("k — длина k-граммы")</w:t>
      </w:r>
    </w:p>
    <w:p w14:paraId="513190E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plt.ylabel("Бит на символ")</w:t>
      </w:r>
    </w:p>
    <w:p w14:paraId="75916D7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plt.xlim(0.8, 5.2)</w:t>
      </w:r>
    </w:p>
    <w:p w14:paraId="6722911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plt.xticks([1, 2, 3, 4, 5])</w:t>
      </w:r>
    </w:p>
    <w:p w14:paraId="3424947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plt.ylim(0, max(1.0, max(ys) * 1.15))</w:t>
      </w:r>
    </w:p>
    <w:p w14:paraId="7A6172A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plt.grid(True, False)</w:t>
      </w:r>
    </w:p>
    <w:p w14:paraId="0778321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chart.refresh()</w:t>
      </w:r>
    </w:p>
    <w:p w14:paraId="29261923" w14:textId="77777777" w:rsidR="00B672C4" w:rsidRDefault="00B672C4">
      <w:pPr>
        <w:spacing w:line="240" w:lineRule="auto"/>
        <w:ind w:firstLine="0"/>
      </w:pPr>
    </w:p>
    <w:p w14:paraId="359F0E7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action_open_plot(self) -&gt; None:</w:t>
      </w:r>
    </w:p>
    <w:p w14:paraId="31FA87E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"""Открыть сохранённый matplotlib-график в просмотрщике изображений."""</w:t>
      </w:r>
    </w:p>
    <w:p w14:paraId="733D7EB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self.last_run_dir is None:</w:t>
      </w:r>
    </w:p>
    <w:p w14:paraId="19340B3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self.set_status("Сначала выполните расчёт — PNG-график появится в папке результатов.")</w:t>
      </w:r>
    </w:p>
    <w:p w14:paraId="7C9F7F9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0DEDD32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path = self.last_run_dir / "entropy.png"</w:t>
      </w:r>
    </w:p>
    <w:p w14:paraId="77CAC4E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try:</w:t>
      </w:r>
    </w:p>
    <w:p w14:paraId="38F0B92C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import os</w:t>
      </w:r>
    </w:p>
    <w:p w14:paraId="05FC8C2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os.startfile(str(path))</w:t>
      </w:r>
    </w:p>
    <w:p w14:paraId="44996C5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except (AttributeError, OSError) as exc:</w:t>
      </w:r>
    </w:p>
    <w:p w14:paraId="4CDF0E77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self.set_status(f"Не удалось открыть PNG: {exc} · Файл: {path.resolve()}")</w:t>
      </w:r>
    </w:p>
    <w:p w14:paraId="243ACD8A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7EEBE69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self.set_status(f"Открыт график matplotlib: {path.resolve()}")</w:t>
      </w:r>
    </w:p>
    <w:p w14:paraId="3AFA4FA7" w14:textId="77777777" w:rsidR="00B672C4" w:rsidRDefault="00B672C4">
      <w:pPr>
        <w:spacing w:line="240" w:lineRule="auto"/>
        <w:ind w:firstLine="0"/>
      </w:pPr>
    </w:p>
    <w:p w14:paraId="2FCE8C0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def update_frequency_table(self, k: int) -&gt; None:</w:t>
      </w:r>
    </w:p>
    <w:p w14:paraId="21DE40D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table = self.query_one("#gram-table", DataTable)</w:t>
      </w:r>
    </w:p>
    <w:p w14:paraId="6669FAE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table.clear()</w:t>
      </w:r>
    </w:p>
    <w:p w14:paraId="0ACA58DE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lastRenderedPageBreak/>
        <w:t xml:space="preserve">        result = next((r for r in self.results if r.k == k), None)</w:t>
      </w:r>
    </w:p>
    <w:p w14:paraId="0FBFE8E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if result is None or not result.total:</w:t>
      </w:r>
    </w:p>
    <w:p w14:paraId="5057D9B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self.set_status(f"Для k={k} нет полных k-грамм.")</w:t>
      </w:r>
    </w:p>
    <w:p w14:paraId="5548007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return</w:t>
      </w:r>
    </w:p>
    <w:p w14:paraId="4647D8C2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for gram, count in sorted(result.counts.items(), key=lambda item: (-item[1], item[0])):</w:t>
      </w:r>
    </w:p>
    <w:p w14:paraId="4D53756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table.add_row(gram, str(count), f"{count / result.total:.6f}")</w:t>
      </w:r>
    </w:p>
    <w:p w14:paraId="15CBAB9D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self.set_status(</w:t>
      </w:r>
    </w:p>
    <w:p w14:paraId="41836C8B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f"k={k} · окон: {result.total} · различных k-грамм: {len(result.counts)} · "</w:t>
      </w:r>
    </w:p>
    <w:p w14:paraId="69E7E76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        "таблица прокручивается колесом мыши или клавишами ↑/↓")</w:t>
      </w:r>
    </w:p>
    <w:p w14:paraId="00A59BF6" w14:textId="77777777" w:rsidR="00B672C4" w:rsidRDefault="00B672C4">
      <w:pPr>
        <w:spacing w:line="240" w:lineRule="auto"/>
        <w:ind w:firstLine="0"/>
      </w:pPr>
    </w:p>
    <w:p w14:paraId="6C5CE6A9" w14:textId="77777777" w:rsidR="00B672C4" w:rsidRDefault="00B672C4">
      <w:pPr>
        <w:spacing w:line="240" w:lineRule="auto"/>
        <w:ind w:firstLine="0"/>
      </w:pPr>
    </w:p>
    <w:p w14:paraId="4309C76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def main() -&gt; None:</w:t>
      </w:r>
    </w:p>
    <w:p w14:paraId="6932752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"""Запустить TUI с пустым полем или сразу загрузить заданный файл."""</w:t>
      </w:r>
    </w:p>
    <w:p w14:paraId="4FC46939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import argparse</w:t>
      </w:r>
    </w:p>
    <w:p w14:paraId="3D05A1AC" w14:textId="77777777" w:rsidR="00B672C4" w:rsidRDefault="00B672C4">
      <w:pPr>
        <w:spacing w:line="240" w:lineRule="auto"/>
        <w:ind w:firstLine="0"/>
      </w:pPr>
    </w:p>
    <w:p w14:paraId="1C1827E4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 = argparse.ArgumentParser(description=__doc__)</w:t>
      </w:r>
    </w:p>
    <w:p w14:paraId="65BF189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parser.add_argument("--file", type=Path, help="Предзагрузить файл в TUI")</w:t>
      </w:r>
    </w:p>
    <w:p w14:paraId="6F1F2C9F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parser.add_argument("--language", choices=("ru", "en"), default="ru")</w:t>
      </w:r>
    </w:p>
    <w:p w14:paraId="19FFD2D0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parser.add_argument("--output", type=Path, default=OUTPUT)</w:t>
      </w:r>
    </w:p>
    <w:p w14:paraId="06474391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args = parser.parse_args()</w:t>
      </w:r>
    </w:p>
    <w:p w14:paraId="76F7C885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app = EntropyApp(args.file, args.output, args.language)</w:t>
      </w:r>
    </w:p>
    <w:p w14:paraId="1AD49506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app.run()</w:t>
      </w:r>
    </w:p>
    <w:p w14:paraId="6865C0A6" w14:textId="77777777" w:rsidR="00B672C4" w:rsidRDefault="00B672C4">
      <w:pPr>
        <w:spacing w:line="240" w:lineRule="auto"/>
        <w:ind w:firstLine="0"/>
      </w:pPr>
    </w:p>
    <w:p w14:paraId="229C865C" w14:textId="77777777" w:rsidR="00B672C4" w:rsidRDefault="00B672C4">
      <w:pPr>
        <w:spacing w:line="240" w:lineRule="auto"/>
        <w:ind w:firstLine="0"/>
      </w:pPr>
    </w:p>
    <w:p w14:paraId="69DB3A08" w14:textId="77777777" w:rsidR="00B672C4" w:rsidRDefault="00D343A3">
      <w:pPr>
        <w:spacing w:line="240" w:lineRule="auto"/>
        <w:ind w:firstLine="0"/>
      </w:pPr>
      <w:r>
        <w:rPr>
          <w:rFonts w:ascii="DejaVu Sans" w:eastAsia="DejaVu Sans" w:hAnsi="DejaVu Sans" w:cs="DejaVu Sans"/>
          <w:sz w:val="22"/>
        </w:rPr>
        <w:t>if __name__ == "__main__":</w:t>
      </w:r>
    </w:p>
    <w:p w14:paraId="1A4E311B" w14:textId="77777777" w:rsidR="00B672C4" w:rsidRDefault="00D343A3">
      <w:pPr>
        <w:spacing w:after="120" w:line="240" w:lineRule="auto"/>
        <w:ind w:firstLine="0"/>
      </w:pPr>
      <w:r>
        <w:rPr>
          <w:rFonts w:ascii="DejaVu Sans" w:eastAsia="DejaVu Sans" w:hAnsi="DejaVu Sans" w:cs="DejaVu Sans"/>
          <w:sz w:val="22"/>
        </w:rPr>
        <w:t xml:space="preserve">    main()</w:t>
      </w:r>
    </w:p>
    <w:sectPr w:rsidR="00B672C4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C99A" w14:textId="77777777" w:rsidR="00D343A3" w:rsidRDefault="00D343A3">
      <w:pPr>
        <w:spacing w:line="240" w:lineRule="auto"/>
      </w:pPr>
      <w:r>
        <w:separator/>
      </w:r>
    </w:p>
  </w:endnote>
  <w:endnote w:type="continuationSeparator" w:id="0">
    <w:p w14:paraId="4229456D" w14:textId="77777777" w:rsidR="00D343A3" w:rsidRDefault="00D34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30308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ED52" w14:textId="77777777" w:rsidR="00B672C4" w:rsidRDefault="00D343A3">
    <w:pPr>
      <w:pStyle w:val="a7"/>
      <w:spacing w:line="360" w:lineRule="auto"/>
      <w:ind w:firstLine="0"/>
      <w:jc w:val="center"/>
    </w:pPr>
    <w:r>
      <w:t>г. Омск</w:t>
    </w:r>
  </w:p>
  <w:p w14:paraId="3DFB0B8D" w14:textId="77777777" w:rsidR="00B672C4" w:rsidRDefault="00D343A3">
    <w:pPr>
      <w:spacing w:line="360" w:lineRule="auto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C1ECD" w14:textId="77777777" w:rsidR="00B672C4" w:rsidRDefault="00B672C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6485" w14:textId="77777777" w:rsidR="00D343A3" w:rsidRDefault="00D343A3">
      <w:pPr>
        <w:spacing w:line="240" w:lineRule="auto"/>
      </w:pPr>
      <w:r>
        <w:separator/>
      </w:r>
    </w:p>
  </w:footnote>
  <w:footnote w:type="continuationSeparator" w:id="0">
    <w:p w14:paraId="1E46F52B" w14:textId="77777777" w:rsidR="00D343A3" w:rsidRDefault="00D343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B802" w14:textId="77777777" w:rsidR="00B672C4" w:rsidRDefault="00D343A3">
    <w:pPr>
      <w:pStyle w:val="a5"/>
      <w:spacing w:before="20"/>
      <w:ind w:firstLine="0"/>
      <w:jc w:val="center"/>
    </w:pPr>
    <w:r>
      <w:rPr>
        <w:sz w:val="24"/>
      </w:rPr>
      <w:t>Министерство науки и высшего образования РФ</w:t>
    </w:r>
  </w:p>
  <w:p w14:paraId="5BD8241A" w14:textId="77777777" w:rsidR="00B672C4" w:rsidRDefault="00D343A3">
    <w:pPr>
      <w:spacing w:before="60" w:after="240" w:line="240" w:lineRule="auto"/>
      <w:ind w:firstLine="0"/>
      <w:jc w:val="center"/>
    </w:pPr>
    <w:r>
      <w:rPr>
        <w:sz w:val="24"/>
      </w:rPr>
      <w:t>федеральное государственное автономное образовательное учреждение высшего образования</w:t>
    </w:r>
  </w:p>
  <w:p w14:paraId="0DEDF18F" w14:textId="77777777" w:rsidR="00B672C4" w:rsidRDefault="00D343A3">
    <w:pPr>
      <w:spacing w:line="240" w:lineRule="auto"/>
      <w:ind w:left="2060" w:firstLine="0"/>
      <w:jc w:val="center"/>
    </w:pPr>
    <w:r>
      <w:rPr>
        <w:sz w:val="24"/>
      </w:rPr>
      <w:t>«Омский государственный технический университет»</w:t>
    </w:r>
  </w:p>
  <w:p w14:paraId="7C58B4F1" w14:textId="77777777" w:rsidR="00B672C4" w:rsidRDefault="00D343A3">
    <w:pPr>
      <w:spacing w:before="240" w:line="240" w:lineRule="auto"/>
      <w:ind w:firstLine="0"/>
      <w:jc w:val="center"/>
    </w:pPr>
    <w:r>
      <w:rPr>
        <w:sz w:val="24"/>
      </w:rPr>
      <w:t>Факультет информационных технологий и компьютерных систем</w:t>
    </w:r>
  </w:p>
  <w:p w14:paraId="72227204" w14:textId="77777777" w:rsidR="00B672C4" w:rsidRDefault="00D343A3">
    <w:pPr>
      <w:spacing w:before="240" w:line="240" w:lineRule="auto"/>
      <w:ind w:firstLine="0"/>
      <w:jc w:val="center"/>
    </w:pPr>
    <w:r>
      <w:rPr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15E7" w14:textId="77777777" w:rsidR="00B672C4" w:rsidRDefault="00B672C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8A72" w14:textId="77777777" w:rsidR="00B672C4" w:rsidRDefault="00B672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232012">
    <w:abstractNumId w:val="8"/>
  </w:num>
  <w:num w:numId="2" w16cid:durableId="555968980">
    <w:abstractNumId w:val="6"/>
  </w:num>
  <w:num w:numId="3" w16cid:durableId="451095263">
    <w:abstractNumId w:val="5"/>
  </w:num>
  <w:num w:numId="4" w16cid:durableId="1962220823">
    <w:abstractNumId w:val="4"/>
  </w:num>
  <w:num w:numId="5" w16cid:durableId="1096052078">
    <w:abstractNumId w:val="7"/>
  </w:num>
  <w:num w:numId="6" w16cid:durableId="1531840771">
    <w:abstractNumId w:val="3"/>
  </w:num>
  <w:num w:numId="7" w16cid:durableId="172762404">
    <w:abstractNumId w:val="2"/>
  </w:num>
  <w:num w:numId="8" w16cid:durableId="1966153955">
    <w:abstractNumId w:val="1"/>
  </w:num>
  <w:num w:numId="9" w16cid:durableId="59552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15"/>
    <w:rsid w:val="0006063C"/>
    <w:rsid w:val="0015074B"/>
    <w:rsid w:val="0029639D"/>
    <w:rsid w:val="00326F90"/>
    <w:rsid w:val="00AA1D8D"/>
    <w:rsid w:val="00B36DC0"/>
    <w:rsid w:val="00B47730"/>
    <w:rsid w:val="00B672C4"/>
    <w:rsid w:val="00CB0664"/>
    <w:rsid w:val="00D34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4A935"/>
  <w14:defaultImageDpi w14:val="300"/>
  <w15:docId w15:val="{E14C785D-BCEE-4BAE-BA8B-1DFB5A2D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line="360" w:lineRule="auto"/>
      <w:ind w:firstLine="0"/>
      <w:outlineLvl w:val="2"/>
    </w:pPr>
    <w:rPr>
      <w:rFonts w:asciiTheme="majorHAnsi" w:eastAsiaTheme="majorEastAsia" w:hAnsiTheme="majorHAnsi" w:cstheme="majorBidi"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310">
    <w:name w:val="Оглавление 31"/>
    <w:pPr>
      <w:spacing w:after="0" w:line="360" w:lineRule="auto"/>
      <w:ind w:left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B36DC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36DC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36D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4153</Words>
  <Characters>23676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Смирнов</cp:lastModifiedBy>
  <cp:revision>2</cp:revision>
  <dcterms:created xsi:type="dcterms:W3CDTF">2013-12-23T23:15:00Z</dcterms:created>
  <dcterms:modified xsi:type="dcterms:W3CDTF">2026-10-14T05:00:00Z</dcterms:modified>
  <cp:category/>
</cp:coreProperties>
</file>