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 № 5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«Криптоанализ шифра </w:t>
      </w:r>
      <w:r>
        <w:rPr>
          <w:rFonts w:ascii="Times New Roman" w:hAnsi="Times New Roman" w:eastAsia="Times New Roman" w:cs="Times New Roman"/>
          <w:b/>
          <w:i/>
          <w:sz w:val="28"/>
        </w:rPr>
        <w:t>RSA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 факторизацией модуля»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«Математические основы защиты информации»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16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Смирнов Никита Михайлович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канд. пед. наук, доцент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Белим Светлана Юрьевна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Цель лабораторной работы – исследовать уязвимость учебной системы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при факторизации её открытого модуля. Если модуль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разложен на множители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можно вычислить функцию Эйлера, восстановить закрытый показатель и расшифровать сообщение.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Программа реализует пробное деление, расширенный алгоритм Евклида и бинарное возведение в степень. Она решает вариант 16 из методички, позволяет выбрать любой из 30 вариантов таблицы, принимает произвольные открытые данные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содержит отдельное меню проверки математических операций.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Теоретические сведения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Открытый ключ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состоит из показателя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модуля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При создании ключа модуль задаётся произведением двух различных простых чисел: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Зная разложение модуля, вычисляют функцию Эйлера: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Закрытый показатель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является обратным к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по модулю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nor/>
                </m:rPr>
                <m:t> </m:t>
              </m:r>
              <m:r>
                <m:rPr>
                  <m:sty m:val="p"/>
                </m:rPr>
                <m:t>mod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1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ox>
                    </m:e>
                  </m:box>
                </m:e>
              </m:d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После этого шифротекст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расшифровывается по формуле: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C</m:t>
                  </m:r>
                </m:e>
                <m:sup>
                  <m:r>
                    <m:rPr>
                      <m:sty m:val="i"/>
                    </m:rPr>
                    <m:t>d</m:t>
                  </m:r>
                </m:sup>
              </m:sSup>
              <m:r>
                <m:rPr>
                  <m:nor/>
                </m:rPr>
                <m:t> </m:t>
              </m:r>
              <m:r>
                <m:rPr>
                  <m:sty m:val="p"/>
                </m:rPr>
                <m:t>mod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Пробное деление последовательно проверяет целые делители от 2 до </w:t>
      </w:r>
      <m:oMath>
        <m:box>
          <m:e>
            <m:r>
              <m:rPr>
                <m:sty m:val="i"/>
              </m:rPr>
              <m:t>⌊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r>
              <m:rPr>
                <m:sty m:val="i"/>
              </m:rPr>
              <m:t>⌋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Если найден делитель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второй множитель равен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Достаточно проверять числа до квадратного корня: у составного числа обязательно есть делитель, не превосходящий его квадратного корня. Для больших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>-модулей этот метод непрактичен, но позволяет исследовать принцип атаки на небольших учебных числах.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Алгоритм программы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Получить открытый ключ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шифротекст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из таблицы варианта или из пользовательского ввода.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Последовательно проверять делители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⌊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r>
              <m:rPr>
                <m:sty m:val="i"/>
              </m:rPr>
              <m:t>⌋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пока не найдётся множитель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Вычислить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проверить, что множители различны и просты.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Вычислить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Расширенным алгоритмом Евклида найти коэффициенты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для которых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Тогда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Вычислить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d</m:t>
                </m:r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бинарным возведением в степень.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Проверить результат повторным шифрованием: </w:t>
      </w:r>
      <m:oMath>
        <m:box>
          <m:e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e</m:t>
                </m:r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 меню проверки математики доступны расширенный алгоритм Евклида, поиск обратного элемента, бинарное возведение в степень и факторизация модуля. В режиме произвольных данных можно задать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; программа проверяет корректность диапазона шифротекста и пригодность найденных множителей для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Результаты варианта 16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 таблице 5 методички для варианта 16 заданы открытый ключ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251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56549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шифротекст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20844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Пробное деление обнаруживает делитель </w:t>
      </w:r>
      <m:oMath>
        <m:box>
          <m:e>
            <m:r>
              <m:rPr>
                <m:sty m:val="p"/>
              </m:rPr>
              <m:t>193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Второй множитель: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m:t>56549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m:t>193</m:t>
                      </m:r>
                    </m:e>
                  </m:box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293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Итак,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193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293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Проверки показывают, что оба множителя простые и различны. При проверке делителей от 2 до 193 включительно выполнено 192 проверки делимости.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Восстановление закрытого ключа и исходного блока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Вычисление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n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Открытый модуль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56549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q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 xml:space="preserve">Факторизация </w:t>
            </w:r>
            <m:oMath>
              <m:box>
                <m:e>
                  <m:r>
                    <m:rPr>
                      <m:sty m:val="i"/>
                    </m:rPr>
                    <m:t>n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193, 293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φ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193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293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56064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e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Открытый 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251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d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>251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p>
                  </m:sSup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56064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38195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C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Заданный шифротекст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20844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r>
                    <m:rPr>
                      <m:sty m:val="i"/>
                    </m:rPr>
                    <m:t>M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m:oMath>
              <m:box>
                <m:e>
                  <m:sSup>
                    <m:e>
                      <m:r>
                        <m:rPr>
                          <m:sty m:val="p"/>
                        </m:rPr>
                        <m:t>20844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38195</m:t>
                          </m:r>
                        </m:e>
                      </m:box>
                    </m:sup>
                  </m:sSup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56549</m:t>
                  </m:r>
                </m:e>
              </m:box>
            </m:oMath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2316</w:t>
            </w:r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Проверка пары показателей: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251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38195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9596945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171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56064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следовательно,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Проверка расшифрования повторным шифрованием даёт: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p"/>
                    </m:rPr>
                    <m:t>2316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251</m:t>
                      </m:r>
                    </m:e>
                  </m:box>
                </m:sup>
              </m:sSup>
              <m:r>
                <m:rPr>
                  <m:nor/>
                </m:rPr>
                <m:t> </m:t>
              </m:r>
              <m:r>
                <m:rPr>
                  <m:sty m:val="p"/>
                </m:rPr>
                <m:t>mod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m:t>56549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20844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C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 формату таблицы методички сообщение представлено одним числовым блоком, поэтому результат расшифрования приводится как число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2316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Проверка программы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Тесты проверяют факторизацию варианта 16 и всех записей таблицы 5, тождество Безу, обратный элемент, бинарную степень, валидацию недопустимых параметров, произвольный ввод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пункт факторизации в математическом меню и сохранение результата варианта. Для каждого табличного варианта повторное шифрование восстановленного блока совпадает с исходным шифротекстом.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Контрольные вопросы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 xml:space="preserve">Как факторизация позволяет взломать </w:t>
      </w:r>
      <w:r>
        <w:rPr>
          <w:rFonts w:ascii="Times New Roman" w:hAnsi="Times New Roman" w:eastAsia="Times New Roman" w:cs="Times New Roman"/>
          <w:b/>
          <w:i/>
        </w:rPr>
        <w:t>RSA</w:t>
      </w:r>
      <w:r>
        <w:rPr>
          <w:rFonts w:ascii="Times New Roman" w:hAnsi="Times New Roman" w:eastAsia="Times New Roman" w:cs="Times New Roman"/>
          <w:b/>
          <w:i w:val="0"/>
        </w:rPr>
        <w:t>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Из множителей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вычисляется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; зная её и открытый показатель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можно найти закрытый показатель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расшифровать сообщение.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Как вычислить закрытый ключ по открытому?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Найти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расширенным алгоритмом Евклида. Для этого сначала требуется знать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а значит, факторизовать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Как факторизовать небольшие числа и сколько нужно шагов?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Проверять делители от 2 до </w:t>
      </w:r>
      <m:oMath>
        <m:box>
          <m:e>
            <m:r>
              <m:rPr>
                <m:sty m:val="i"/>
              </m:rPr>
              <m:t>⌊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r>
              <m:rPr>
                <m:sty m:val="i"/>
              </m:rPr>
              <m:t>⌋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В худшем случае нужно проверить порядка </w:t>
      </w:r>
      <m:oMath>
        <m:box>
          <m:e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кандидатов; для варианта 16 найден делитель 193 после 192 проверок.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Реализована программа для демонстрации атаки на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посредством факторизации модуля. Для варианта 16 найдено разложение </w:t>
      </w:r>
      <m:oMath>
        <m:box>
          <m:e>
            <m:r>
              <m:rPr>
                <m:sty m:val="p"/>
              </m:rPr>
              <m:t>56549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193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293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вычислено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56064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восстановлен закрытый показатель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38195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получен исходный блок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2316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Повторное шифрование подтвердило результат. Программа также поддерживает все табличные варианты, произвольные открытые данные и отдельную проверку математических алгоритмов.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ЛИТЕРАТУРЫ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>Математические основы защиты информации : методические указания к лабораторным работам / Минобрнауки России, Омский государственный технический университет ; составители С. Ю. Белим, С. В. Белим. — Омск : Издательство ОмГТУ, 2023. — С. 36–38, приложение 5.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ПРИЛОЖЕНИЯ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</w:rPr>
        <w:t>Код программы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1 – Модуль факторизации и восстановления ключа (</w:t>
      </w:r>
      <w:r>
        <w:rPr>
          <w:rFonts w:ascii="Times New Roman" w:hAnsi="Times New Roman" w:eastAsia="Times New Roman" w:cs="Times New Roman"/>
          <w:b w:val="0"/>
          <w:i/>
          <w:sz w:val="28"/>
        </w:rPr>
        <w:t>lab_5/rsa_attack.py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"""Учебная атака на RSA через пробное деление модуля."""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__future__ import annotations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dataclasses import dataclass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math import isqrt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lab_5.variants import Variant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@dataclass(frozen=True)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AttackResult: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variant: int |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q: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phi: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plaintext: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division_checks: int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factor_modulus(n: int) -&gt; tuple[int, 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"""Найти простые множители n пробным делением и вернуть (p, q, число проверок)."""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 &lt; 4: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n должен быть не меньше 4.")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checks =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divisor in range(2, isqrt(n) + 1):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checks +=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 % divisor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quotient = n // divisor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not is_prime(divisor) or not is_prime(quotient):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raise ValueError("n должно раскладываться на два простых множителя.")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divisor == quotient: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raise ValueError("Множители RSA-модуля должны быть различными простыми числами.")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divisor, quotient, checks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raise ValueError(f"Не удалось факторизовать n={n}: число простое.")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is_prime(number: int) -&gt; bool: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"""Проверить простоту пробным делением до квадратного корня."""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&lt; 2: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False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== 2: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True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% 2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False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all(number % divisor for divisor in range(3, isqrt(number) + 1, 2))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extended_gcd(a: int, b: int) -&gt; tuple[int, 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"""Вернуть (g, x, y), такие что ax + by = g = НОД(a, b)."""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old_r, r = a, b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old_x, x = 1,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old_y, y = 0,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quotient = old_r // 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old_r, r = r, old_r - quotient * 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old_x, x = x, old_x - quotient * x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old_y, y = y, old_y - quotient * 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old_r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-old_r, -old_x, -old_y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old_r, old_x, old_y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modular_inverse(value: int, modulus: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"""Найти обратный элемент value modulo modulus расширенным алгоритмом Евклида."""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modulus &lt;=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для обратного элемента должен быть больше 1.")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divisor, coefficient, _ = extended_gcd(value, modulus)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divisor !=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ValueError(f"Обратный элемент не существует: НОД({value}, {modulus}) = {divisor}.")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coefficient % modulus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modular_power(base: int, exponent: int, modulus: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"""Вычислить base**exponent mod modulus бинарным возведением в степень."""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exponent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ValueError("Показатель степени не может быть отрицательным.")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modulus &lt;=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должен быть положительным.")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result = 1 %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factor = base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power = exponent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power: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power &amp;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result = result * factor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factor = factor * factor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power &gt;&gt;=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result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attack_rsa(e: int, n: int, ciphertext: int, variant: int | None = None) -&gt; AttackResult: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"""Факторизовать n, восстановить d и расшифровать один блок ciphertext."""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e &lt;=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ValueError("Открытый показатель e должен быть больше 1.")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0 &lt;= ciphertext &lt; n: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ValueError("Шифротекст C должен удовлетворять условию 0 ≤ C &lt; n.")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p, q, checks = factor_modulus(n)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phi = (p - 1) * (q - 1)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e &gt;= phi: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ValueError(f"Открытый показатель e должен быть меньше φ(n)={phi}.")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 = modular_inverse(e, phi)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plaintext = modular_power(ciphertext, d, n)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modular_power(plaintext, e, n) != ciphertext: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ValueError("Проверка шифрования не пройдена: проверьте исходные данные.")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AttackResult(variant, e, n, ciphertext, p, q, phi, d, plaintext, checks)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attack_variant(variant: Variant) -&gt; AttackResult: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"""Выполнить атаку для открытого ключа и шифротекста из таблицы вариантов."""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attack_rsa(variant.e, variant.n, variant.ciphertext, variant.number)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2 – Таблица открытых данных (</w:t>
      </w:r>
      <w:r>
        <w:rPr>
          <w:rFonts w:ascii="Times New Roman" w:hAnsi="Times New Roman" w:eastAsia="Times New Roman" w:cs="Times New Roman"/>
          <w:b w:val="0"/>
          <w:i/>
          <w:sz w:val="28"/>
        </w:rPr>
        <w:t>lab_5/variants.py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"""Открытые ключи и шифротексты из таблицы 5 методических указаний."""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dataclasses import dataclass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@dataclass(frozen=True)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Variant: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number: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ciphertext: int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VARIANTS =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1: Variant(1, 131, 21733, 258),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2: Variant(2, 137, 25199, 19155),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3: Variant(3, 59, 28829, 16357),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4: Variant(4, 59, 29999, 21959),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5: Variant(5, 259, 31921, 28368),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6: Variant(6, 251, 33221, 25619),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7: Variant(7, 251, 35909, 28498),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8: Variant(8, 251, 37901, 238),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9: Variant(9, 251, 40349, 39620),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10: Variant(10, 251, 42869, 9491),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11: Variant(11, 251, 44923, 14134),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12: Variant(12, 251, 46883, 12351),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13: Variant(13, 251, 49583, 38076),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14: Variant(14, 251, 50861, 8261),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15: Variant(15, 251, 54053, 13047),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16: Variant(16, 251, 56549, 20844),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17: Variant(17, 251, 60479, 27990),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18: Variant(18, 251, 61889, 23824),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19: Variant(19, 251, 66043, 23262),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20: Variant(20, 251, 70691, 18291),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21: Variant(21, 251, 75137, 25028),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22: Variant(22, 251, 77173, 37325),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23: Variant(23, 251, 80851, 23313),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24: Variant(24, 251, 83411, 59021),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25: Variant(25, 251, 85073, 81019),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26: Variant(26, 59, 28141, 9148),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27: Variant(27, 59, 80057, 56943),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28: Variant(28, 59, 113803, 28184),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29: Variant(29, 59, 57377, 2948),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30: Variant(30, 59, 70691, 41370),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}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3 – Интерфейс и математическое меню (</w:t>
      </w:r>
      <w:r>
        <w:rPr>
          <w:rFonts w:ascii="Times New Roman" w:hAnsi="Times New Roman" w:eastAsia="Times New Roman" w:cs="Times New Roman"/>
          <w:b w:val="0"/>
          <w:i/>
          <w:sz w:val="28"/>
        </w:rPr>
        <w:t>lab_5/main.py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"""Интерфейс лабораторной работы № 5: факторизация учебного RSA."""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__future__ import annotations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pathlib import Path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lab_5.rsa_attack import 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AttackResult,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attack_rsa,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attack_variant,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extended_gcd,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factor_modulus,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modular_inverse,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modular_power,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lab_5.variants import VARIANTS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OUTPUT_DIR = Path(__file__).resolve().parent / "outputs"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DEFAULT_VARIANT = 16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read_integer(prompt: str, default: int | None = None) -&gt; int |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hint = f" [{default}]" if default is not None else 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raw = input(f"{prompt}{hint} (q — назад):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raw.lower() == "q":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raw and default is not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default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int(raw)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print("Ошибка: введите целое число.")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read_variant(prompt: str, default: int | None = None) -&gt; int |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number = read_integer(prompt, default)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not in VARIANTS: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print("Ошибка: в таблице методички есть варианты от 1 до 30.")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number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format_result(result: AttackResult)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variant_label = f"Вариант: {result.variant}\n" if result.variant is not None else 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"Лабораторная работа № 5 — криптоанализ RSA факторизацией модуля\n"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f"{variant_label}"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f"Открытый ключ (e, n): ({result.e}, {result.n})\n"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f"Факторизация n: p={result.p}, q={result.q}; проверок делителей: {result.division_checks}\n"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f"φ(n) = (p−1)(q−1) = {result.phi}\n"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f"Закрытый показатель: d={result.d}\n"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f"Шифротекст: C={result.ciphertext}\n"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f"Открытый текст: M={result.plaintext}\n"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f"Проверка: M^e mod n = {result.ciphertext}\n"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save_result(result: AttackResult) -&gt; Path: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OUTPUT_DIR.mkdir(parents=True, exist_ok=True)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variant_number = result.variant if result.variant is not None else "custom"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path = OUTPUT_DIR / f"variant_{variant_number}_solution.txt"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path.write_text(format_result(result), encoding="utf-8")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path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run_variant(variant_number: int)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result = attack_variant(VARIANTS[variant_number])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print(f"Ошибка выполнения атаки: {error}")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print("\n" + format_result(result), end="")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print(f"Результат сохранён: {save_result(result)}")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run_custom_attack()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print("\nВВОД ОТКРЫТЫХ ДАННЫХ RSA")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 = read_integer("Открытый показатель e")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 = read_integer("Модуль n") if e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 = read_integer("Шифротекст C") if n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e is None or n is None or ciphertext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result = attack_rsa(e, n, ciphertext)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print(f"Ошибка выполнения атаки: {error}")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print("\n" + format_result(result), end="")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print(f"Результат сохранён: {save_result(result)}")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math_check_menu()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True: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print("\nПРОВЕРКА МАТЕМАТИКИ")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print("1. Расширенный алгоритм Евклида")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print("2. Обратный элемент по модулю")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print("3. Бинарное возведение в степень по модулю")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print("4. Факторизация n пробным делением")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print("0. Назад")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choice = input("Выберите действие: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"0":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choice == "1":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a = read_integer("Введите 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b = read_integer("Введите b") if a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if a is None or b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divisor, x, y = extended_gcd(a, b)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print(f"НОД({a}, {b}) = {divisor}; коэффициенты Безу: x={x}, y={y}.")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print(f"Проверка: {a}·{x} + {b}·{y} = {a * x + b * y}.")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choice == "2":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value = read_integer("Введите число 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modulus = read_integer("Введите модуль m") if value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if value is None or modulus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inverse = modular_inverse(value, modulus)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print(f"Обратный элемент: {value}^(-1) mod {modulus} = {inverse}.")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print(f"Проверка: {value}·{inverse} mod {modulus} = {value * inverse % modulus}.")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choice == "3":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base = read_integer("Введите основание 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exponent = read_integer("Введите показатель k") if base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modulus = read_integer("Введите модуль n") if exponent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if base is None or exponent is None or modulus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f"{base}^{exponent} mod {modulus} = {modular_power(base, exponent, modulus)}."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choice == "4":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n = read_integer("Введите модуль n")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if n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p, q, checks = factor_modulus(n)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print(f"Факторизация: n = p·q = {p}·{q} = {p * q}.")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print(f"Проверено делителей: {checks}.")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print("Выберите 1, 2, 3, 4 или 0.")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print(f"Ошибка вычисления: {error}")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main()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True: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print("\n" + "=" * 65)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print("ЛАБОРАТОРНАЯ РАБОТА № 5 — КРИПТОАНАЛИЗ ШИФРА RSA")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print("1. Выполнить свой вариант (вариант 16 по умолчанию)")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print("2. Выбрать вариант из таблицы методички")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print("3. Ввести произвольные e, n и C")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print("4. Проверка математики")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print("5. Выход")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choice = input("Выберите пункт меню: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"1":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run_variant(DEFAULT_VARIANT)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"2":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variant_number = read_variant("Введите номер варианта", DEFAULT_VARIANT)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variant_number is not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run_variant(variant_number)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"3":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run_custom_attack()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"4":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math_check_menu()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"5":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print("Работа завершена.")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print("Выберите 1, 2, 3, 4 или 5.")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if __name__ == "__main__":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main()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